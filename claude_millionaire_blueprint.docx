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278"/>
          <w:sz w:val="64"/>
        </w:rPr>
        <w:t>THE CLAUDE AI</w:t>
      </w:r>
    </w:p>
    <w:p>
      <w:pPr>
        <w:jc w:val="center"/>
      </w:pPr>
      <w:r>
        <w:rPr>
          <w:b/>
          <w:color w:val="003278"/>
          <w:sz w:val="72"/>
        </w:rPr>
        <w:t>MILLIONAIRE BLUEPRINT</w:t>
      </w:r>
    </w:p>
    <w:p/>
    <w:p/>
    <w:p>
      <w:pPr>
        <w:jc w:val="center"/>
      </w:pPr>
      <w:r>
        <w:rPr>
          <w:i/>
          <w:sz w:val="28"/>
        </w:rPr>
        <w:t>Your Complete Guide to Building Wealth with AI</w:t>
      </w:r>
    </w:p>
    <w:p/>
    <w:p/>
    <w:p/>
    <w:p>
      <w:pPr>
        <w:jc w:val="center"/>
      </w:pPr>
      <w:r>
        <w:rPr>
          <w:b/>
          <w:color w:val="009650"/>
          <w:sz w:val="24"/>
        </w:rPr>
        <w:t>20+ Live Prompts | Real Case Studies | 90-Day Plan</w:t>
      </w:r>
    </w:p>
    <w:p>
      <w:r>
        <w:br w:type="page"/>
      </w:r>
    </w:p>
    <w:p>
      <w:pPr>
        <w:pStyle w:val="Heading1"/>
      </w:pPr>
      <w:r>
        <w:t>TABLE OF CONTENTS</w:t>
      </w:r>
    </w:p>
    <w:p>
      <w:r>
        <w:rPr>
          <w:b/>
          <w:sz w:val="22"/>
        </w:rPr>
        <w:t>Chapter 1: The AI Wealth Revolution</w:t>
      </w:r>
    </w:p>
    <w:p>
      <w:r>
        <w:rPr>
          <w:b/>
          <w:sz w:val="22"/>
        </w:rPr>
        <w:t>Chapter 2: Understanding Claude's Superpowers</w:t>
      </w:r>
    </w:p>
    <w:p>
      <w:r>
        <w:rPr>
          <w:b/>
          <w:sz w:val="22"/>
        </w:rPr>
        <w:t>Chapter 3: Service Arbitrage Model</w:t>
      </w:r>
    </w:p>
    <w:p>
      <w:r>
        <w:rPr>
          <w:b/>
          <w:sz w:val="22"/>
        </w:rPr>
        <w:t>Chapter 4: Building Micro-SaaS</w:t>
      </w:r>
    </w:p>
    <w:p>
      <w:r>
        <w:rPr>
          <w:b/>
          <w:sz w:val="22"/>
        </w:rPr>
        <w:t>Chapter 5: Content Empire Building</w:t>
      </w:r>
    </w:p>
    <w:p>
      <w:r>
        <w:rPr>
          <w:b/>
          <w:sz w:val="22"/>
        </w:rPr>
        <w:t>Chapter 6: AI Automation Agency</w:t>
      </w:r>
    </w:p>
    <w:p>
      <w:r>
        <w:rPr>
          <w:b/>
          <w:sz w:val="22"/>
        </w:rPr>
        <w:t>Chapter 7: Prompt Engineering as a Service</w:t>
      </w:r>
    </w:p>
    <w:p>
      <w:r>
        <w:rPr>
          <w:b/>
          <w:sz w:val="22"/>
        </w:rPr>
        <w:t>Chapter 8: Digital Products &amp; Templates</w:t>
      </w:r>
    </w:p>
    <w:p>
      <w:r>
        <w:rPr>
          <w:b/>
          <w:sz w:val="22"/>
        </w:rPr>
        <w:t>Chapter 9: The API Economy</w:t>
      </w:r>
    </w:p>
    <w:p>
      <w:r>
        <w:rPr>
          <w:b/>
          <w:sz w:val="22"/>
        </w:rPr>
        <w:t>Chapter 10: Scaling to Seven Figures</w:t>
      </w:r>
    </w:p>
    <w:p>
      <w:r>
        <w:rPr>
          <w:b/>
          <w:sz w:val="22"/>
        </w:rPr>
        <w:t>Chapter 11: Advanced Claude Techniques</w:t>
      </w:r>
    </w:p>
    <w:p>
      <w:r>
        <w:rPr>
          <w:b/>
          <w:sz w:val="22"/>
        </w:rPr>
        <w:t>Chapter 12: Live Prompt Library</w:t>
      </w:r>
    </w:p>
    <w:p>
      <w:r>
        <w:rPr>
          <w:b/>
          <w:sz w:val="22"/>
        </w:rPr>
        <w:t>Chapter 13: Case Studies</w:t>
      </w:r>
    </w:p>
    <w:p>
      <w:r>
        <w:rPr>
          <w:b/>
          <w:sz w:val="22"/>
        </w:rPr>
        <w:t>Chapter 14: Your 90-Day Action Plan</w:t>
      </w:r>
    </w:p>
    <w:p>
      <w:r>
        <w:rPr>
          <w:b/>
          <w:sz w:val="22"/>
        </w:rPr>
        <w:t>Final Words</w:t>
      </w:r>
    </w:p>
    <w:p>
      <w:r>
        <w:br w:type="page"/>
      </w:r>
    </w:p>
    <w:p>
      <w:pPr>
        <w:pStyle w:val="Heading1"/>
      </w:pPr>
      <w:r>
        <w:t>Chapter 1: The AI Wealth Revolution</w:t>
      </w:r>
    </w:p>
    <w:p>
      <w:pPr>
        <w:pStyle w:val="Heading2"/>
      </w:pPr>
      <w:r>
        <w:t>The $15.7 Trillion AI Opportunity</w:t>
      </w:r>
    </w:p>
    <w:p>
      <w:pPr>
        <w:pStyle w:val="BodyText"/>
      </w:pPr>
      <w:r>
        <w:t>The artificial intelligence market is projected to reach $15.7 trillion by 2030. This isn't just a tech trend - it's the biggest wealth transfer in human history. Those who position themselves now will capture disproportionate value. Claude AI, developed by Anthropic, represents the most capable AI assistant available today, and smart entrepreneurs are already using it to build six and seven-figure businesses.</w:t>
      </w:r>
    </w:p>
    <w:p>
      <w:r>
        <w:rPr>
          <w:b/>
          <w:color w:val="0064C8"/>
          <w:sz w:val="22"/>
        </w:rPr>
        <w:t>Key Market Statistics:</w:t>
      </w:r>
    </w:p>
    <w:p>
      <w:pPr>
        <w:pStyle w:val="ListBullet"/>
        <w:spacing w:after="60"/>
      </w:pPr>
      <w:r>
        <w:t>AI market growing at 37.3% CAGR through 2030</w:t>
      </w:r>
    </w:p>
    <w:p>
      <w:pPr>
        <w:pStyle w:val="ListBullet"/>
        <w:spacing w:after="60"/>
      </w:pPr>
      <w:r>
        <w:t>74% of businesses plan to increase AI spending in 2025</w:t>
      </w:r>
    </w:p>
    <w:p>
      <w:pPr>
        <w:pStyle w:val="ListBullet"/>
        <w:spacing w:after="60"/>
      </w:pPr>
      <w:r>
        <w:t>Average AI-powered business sees 40% productivity gains</w:t>
      </w:r>
    </w:p>
    <w:p>
      <w:pPr>
        <w:pStyle w:val="ListBullet"/>
        <w:spacing w:after="60"/>
      </w:pPr>
      <w:r>
        <w:t>Solo AI entrepreneurs earning $10K-$100K/month within 6 months</w:t>
      </w:r>
    </w:p>
    <w:p>
      <w:pPr>
        <w:pStyle w:val="ListBullet"/>
        <w:spacing w:after="60"/>
      </w:pPr>
      <w:r>
        <w:t>AI services market worth $200B+ by 2026</w:t>
      </w:r>
    </w:p>
    <w:p>
      <w:pPr>
        <w:pStyle w:val="ListBullet"/>
        <w:spacing w:after="60"/>
      </w:pPr>
      <w:r>
        <w:t>Companies paying $150-500/hour for AI consulting</w:t>
      </w:r>
    </w:p>
    <w:p>
      <w:pPr>
        <w:pStyle w:val="BodyText"/>
      </w:pPr>
      <w:r>
        <w:t>The window of opportunity is NOW. Early movers in AI-powered businesses are building moats that will be nearly impossible to replicate in 2-3 years. This blueprint gives you the exact roadmap to capitalize on this revolution.</w:t>
      </w:r>
    </w:p>
    <w:p>
      <w:pPr>
        <w:pStyle w:val="Heading2"/>
      </w:pPr>
      <w:r>
        <w:t>Why Claude Changes Everything</w:t>
      </w:r>
    </w:p>
    <w:p>
      <w:pPr>
        <w:pStyle w:val="BodyText"/>
      </w:pPr>
      <w:r>
        <w:t>Unlike previous AI tools, Claude offers unprecedented capabilities: nuanced understanding, complex reasoning, code generation, creative writing, data analysis, and strategic thinking. This means a single person with Claude can now deliver work that previously required a team of 5-10 specialists.</w:t>
      </w:r>
    </w:p>
    <w:p>
      <w:r>
        <w:rPr>
          <w:b/>
          <w:color w:val="783CC8"/>
          <w:sz w:val="22"/>
        </w:rPr>
        <w:t>The Leverage Equation:</w:t>
      </w:r>
    </w:p>
    <w:p>
      <w:pPr>
        <w:pStyle w:val="ListBullet"/>
        <w:spacing w:after="60"/>
      </w:pPr>
      <w:r>
        <w:t>1 Person + Claude = Output of 5-10 people</w:t>
      </w:r>
    </w:p>
    <w:p>
      <w:pPr>
        <w:pStyle w:val="ListBullet"/>
        <w:spacing w:after="60"/>
      </w:pPr>
      <w:r>
        <w:t>Zero employees needed to start</w:t>
      </w:r>
    </w:p>
    <w:p>
      <w:pPr>
        <w:pStyle w:val="ListBullet"/>
        <w:spacing w:after="60"/>
      </w:pPr>
      <w:r>
        <w:t>Minimal capital required ($20/month for Claude Pro)</w:t>
      </w:r>
    </w:p>
    <w:p>
      <w:pPr>
        <w:pStyle w:val="ListBullet"/>
        <w:spacing w:after="60"/>
      </w:pPr>
      <w:r>
        <w:t>Infinite scalability - no inventory, no overhead</w:t>
      </w:r>
    </w:p>
    <w:p>
      <w:pPr>
        <w:pStyle w:val="ListBullet"/>
        <w:spacing w:after="60"/>
      </w:pPr>
      <w:r>
        <w:t>Global market access from day one</w:t>
      </w:r>
    </w:p>
    <w:p>
      <w:pPr>
        <w:pStyle w:val="ListBullet"/>
        <w:spacing w:after="60"/>
      </w:pPr>
      <w:r>
        <w:t>Multiple revenue streams simultaneously</w:t>
      </w:r>
    </w:p>
    <w:p>
      <w:pPr>
        <w:pStyle w:val="BodyText"/>
      </w:pPr>
      <w:r>
        <w:t>This blueprint will show you exactly how to leverage Claude across 7 proven business models, with real prompts you can copy and use today.</w:t>
      </w:r>
    </w:p>
    <w:p>
      <w:r>
        <w:br w:type="page"/>
      </w:r>
    </w:p>
    <w:p>
      <w:pPr>
        <w:pStyle w:val="Heading1"/>
      </w:pPr>
      <w:r>
        <w:t>Chapter 2: Understanding Claude's Superpowers</w:t>
      </w:r>
    </w:p>
    <w:p>
      <w:pPr>
        <w:pStyle w:val="Heading2"/>
      </w:pPr>
      <w:r>
        <w:t>Claude's Core Capabilities</w:t>
      </w:r>
    </w:p>
    <w:p>
      <w:pPr>
        <w:pStyle w:val="BodyText"/>
      </w:pPr>
      <w:r>
        <w:t>Claude is not just another chatbot. It's a reasoning engine that can handle complex multi-step tasks with human-level quality. Understanding its capabilities is the foundation of building profitable AI businesses.</w:t>
      </w:r>
    </w:p>
    <w:p>
      <w:r>
        <w:rPr>
          <w:b/>
          <w:sz w:val="20"/>
        </w:rPr>
        <w:t xml:space="preserve">Advanced Reasoning: </w:t>
      </w:r>
      <w:r>
        <w:rPr>
          <w:sz w:val="20"/>
        </w:rPr>
        <w:t>Breaks down complex problems, analyzes data, creates strategies</w:t>
      </w:r>
    </w:p>
    <w:p>
      <w:r>
        <w:rPr>
          <w:b/>
          <w:sz w:val="20"/>
        </w:rPr>
        <w:t xml:space="preserve">Code Generation: </w:t>
      </w:r>
      <w:r>
        <w:rPr>
          <w:sz w:val="20"/>
        </w:rPr>
        <w:t>Writes production-ready code in 20+ languages, debugs, optimizes</w:t>
      </w:r>
    </w:p>
    <w:p>
      <w:r>
        <w:rPr>
          <w:b/>
          <w:sz w:val="20"/>
        </w:rPr>
        <w:t xml:space="preserve">Creative Writing: </w:t>
      </w:r>
      <w:r>
        <w:rPr>
          <w:sz w:val="20"/>
        </w:rPr>
        <w:t>Blog posts, emails, scripts, copy that converts at 2-5x industry avg</w:t>
      </w:r>
    </w:p>
    <w:p>
      <w:r>
        <w:rPr>
          <w:b/>
          <w:sz w:val="20"/>
        </w:rPr>
        <w:t xml:space="preserve">Data Analysis: </w:t>
      </w:r>
      <w:r>
        <w:rPr>
          <w:sz w:val="20"/>
        </w:rPr>
        <w:t>Processes CSV, JSON, extracts insights, builds financial models</w:t>
      </w:r>
    </w:p>
    <w:p>
      <w:r>
        <w:rPr>
          <w:b/>
          <w:sz w:val="20"/>
        </w:rPr>
        <w:t xml:space="preserve">Research &amp; Synthesis: </w:t>
      </w:r>
      <w:r>
        <w:rPr>
          <w:sz w:val="20"/>
        </w:rPr>
        <w:t>Analyzes markets, competitors, trends with actionable insights</w:t>
      </w:r>
    </w:p>
    <w:p>
      <w:r>
        <w:rPr>
          <w:b/>
          <w:sz w:val="20"/>
        </w:rPr>
        <w:t xml:space="preserve">Conversation Design: </w:t>
      </w:r>
      <w:r>
        <w:rPr>
          <w:sz w:val="20"/>
        </w:rPr>
        <w:t>Creates chatbot flows, customer service scripts, sales funnels</w:t>
      </w:r>
    </w:p>
    <w:p>
      <w:pPr>
        <w:pStyle w:val="Heading2"/>
      </w:pPr>
      <w:r>
        <w:t>The Prompt Engineering Advantage</w:t>
      </w:r>
    </w:p>
    <w:p>
      <w:pPr>
        <w:pStyle w:val="BodyText"/>
      </w:pPr>
      <w:r>
        <w:t>The difference between mediocre AI output and exceptional results lies in how you communicate with Claude. Master prompt engineers earn $100-500/hour because they know how to extract maximum value from every interaction.</w:t>
      </w:r>
    </w:p>
    <w:p>
      <w:r>
        <w:rPr>
          <w:b/>
          <w:color w:val="0064C8"/>
          <w:sz w:val="20"/>
        </w:rPr>
        <w:t>PROMPT: Universal Prompt Framework</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You are an expert [ROLE]. I need you to [TASK].</w:t>
            </w:r>
            <w:r>
              <w:br/>
            </w:r>
            <w:r>
              <w:rPr>
                <w:rFonts w:ascii="Courier New" w:hAnsi="Courier New"/>
                <w:color w:val="1E461E"/>
                <w:sz w:val="18"/>
              </w:rPr>
              <w:t>Context: [BACKGROUND INFORMATION]</w:t>
            </w:r>
            <w:r>
              <w:br/>
            </w:r>
            <w:r>
              <w:rPr>
                <w:rFonts w:ascii="Courier New" w:hAnsi="Courier New"/>
                <w:color w:val="1E461E"/>
                <w:sz w:val="18"/>
              </w:rPr>
              <w:t>Requirements:</w:t>
            </w:r>
            <w:r>
              <w:br/>
            </w:r>
            <w:r>
              <w:rPr>
                <w:rFonts w:ascii="Courier New" w:hAnsi="Courier New"/>
                <w:color w:val="1E461E"/>
                <w:sz w:val="18"/>
              </w:rPr>
              <w:t>- [SPECIFIC REQUIREMENT 1]</w:t>
            </w:r>
            <w:r>
              <w:br/>
            </w:r>
            <w:r>
              <w:rPr>
                <w:rFonts w:ascii="Courier New" w:hAnsi="Courier New"/>
                <w:color w:val="1E461E"/>
                <w:sz w:val="18"/>
              </w:rPr>
              <w:t>- [SPECIFIC REQUIREMENT 2]</w:t>
            </w:r>
            <w:r>
              <w:br/>
            </w:r>
            <w:r>
              <w:rPr>
                <w:rFonts w:ascii="Courier New" w:hAnsi="Courier New"/>
                <w:color w:val="1E461E"/>
                <w:sz w:val="18"/>
              </w:rPr>
              <w:t>Output format: [DESIRED FORMAT]</w:t>
            </w:r>
            <w:r>
              <w:br/>
            </w:r>
            <w:r>
              <w:rPr>
                <w:rFonts w:ascii="Courier New" w:hAnsi="Courier New"/>
                <w:color w:val="1E461E"/>
                <w:sz w:val="18"/>
              </w:rPr>
              <w:t>Tone: [PROFESSIONAL/CASUAL/TECHNICAL]</w:t>
            </w:r>
            <w:r>
              <w:br/>
            </w:r>
            <w:r>
              <w:rPr>
                <w:rFonts w:ascii="Courier New" w:hAnsi="Courier New"/>
                <w:color w:val="1E461E"/>
                <w:sz w:val="18"/>
              </w:rPr>
              <w:t>Please think step-by-step before responding.</w:t>
            </w:r>
          </w:p>
        </w:tc>
      </w:tr>
    </w:tbl>
    <w:p/>
    <w:p>
      <w:pPr>
        <w:pStyle w:val="BodyText"/>
      </w:pPr>
      <w:r>
        <w:t>This framework alone will improve your Claude outputs by 10x. Each chapter in this book provides specialized prompts built on this foundation.</w:t>
      </w:r>
    </w:p>
    <w:p>
      <w:r>
        <w:br w:type="page"/>
      </w:r>
    </w:p>
    <w:p>
      <w:pPr>
        <w:pStyle w:val="Heading1"/>
      </w:pPr>
      <w:r>
        <w:t>Chapter 3: The Service Arbitrage Model</w:t>
      </w:r>
    </w:p>
    <w:p>
      <w:pPr>
        <w:pStyle w:val="Heading2"/>
      </w:pPr>
      <w:r>
        <w:t>The Arbitrage Opportunity</w:t>
      </w:r>
    </w:p>
    <w:p>
      <w:pPr>
        <w:pStyle w:val="BodyText"/>
      </w:pPr>
      <w:r>
        <w:t>Service arbitrage is the fastest path to $10K/month. You sell writing, coding, consulting, or design services at market rates ($50-200/hour), then use Claude to deliver 10x faster. Your effective hourly rate becomes $500-2000/hour.</w:t>
      </w:r>
    </w:p>
    <w:p>
      <w:pPr>
        <w:pStyle w:val="ListBullet"/>
        <w:spacing w:after="60"/>
      </w:pPr>
      <w:r>
        <w:t>Copywriting &amp; Content: Charge $500-2000/article, deliver in 30 min</w:t>
      </w:r>
    </w:p>
    <w:p>
      <w:pPr>
        <w:pStyle w:val="ListBullet"/>
        <w:spacing w:after="60"/>
      </w:pPr>
      <w:r>
        <w:t>Web Development: Charge $3000-10000/site, build in 2-3 days</w:t>
      </w:r>
    </w:p>
    <w:p>
      <w:pPr>
        <w:pStyle w:val="ListBullet"/>
        <w:spacing w:after="60"/>
      </w:pPr>
      <w:r>
        <w:t>Business Consulting: Charge $200/hr, deliver reports in minutes</w:t>
      </w:r>
    </w:p>
    <w:p>
      <w:pPr>
        <w:pStyle w:val="ListBullet"/>
        <w:spacing w:after="60"/>
      </w:pPr>
      <w:r>
        <w:t>Email Marketing: Charge $1500/month per client, 2 hours/week actual work</w:t>
      </w:r>
    </w:p>
    <w:p>
      <w:pPr>
        <w:pStyle w:val="ListBullet"/>
        <w:spacing w:after="60"/>
      </w:pPr>
      <w:r>
        <w:t>SEO Services: Charge $2000/month, use Claude for content &amp; analysis</w:t>
      </w:r>
    </w:p>
    <w:p>
      <w:pPr>
        <w:pStyle w:val="ListBullet"/>
        <w:spacing w:after="60"/>
      </w:pPr>
      <w:r>
        <w:t>Social Media Management: $1500/month per client, batch in 1 hour</w:t>
      </w:r>
    </w:p>
    <w:p>
      <w:r>
        <w:rPr>
          <w:b/>
          <w:color w:val="0064C8"/>
          <w:sz w:val="20"/>
        </w:rPr>
        <w:t>PROMPT: Client Outreach Prompt</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You are an expert cold email copywriter. Write a personalized</w:t>
            </w:r>
            <w:r>
              <w:br/>
            </w:r>
            <w:r>
              <w:rPr>
                <w:rFonts w:ascii="Courier New" w:hAnsi="Courier New"/>
                <w:color w:val="1E461E"/>
                <w:sz w:val="18"/>
              </w:rPr>
              <w:t>outreach email to [PROSPECT NAME] at [COMPANY].</w:t>
            </w:r>
            <w:r>
              <w:br/>
            </w:r>
            <w:r>
              <w:rPr>
                <w:rFonts w:ascii="Courier New" w:hAnsi="Courier New"/>
                <w:color w:val="1E461E"/>
                <w:sz w:val="18"/>
              </w:rPr>
              <w:t>Their pain point: [PAIN POINT from LinkedIn research]</w:t>
            </w:r>
            <w:r>
              <w:br/>
            </w:r>
            <w:r>
              <w:rPr>
                <w:rFonts w:ascii="Courier New" w:hAnsi="Courier New"/>
                <w:color w:val="1E461E"/>
                <w:sz w:val="18"/>
              </w:rPr>
              <w:t>My service: [YOUR SERVICE]</w:t>
            </w:r>
            <w:r>
              <w:br/>
            </w:r>
            <w:r>
              <w:rPr>
                <w:rFonts w:ascii="Courier New" w:hAnsi="Courier New"/>
                <w:color w:val="1E461E"/>
                <w:sz w:val="18"/>
              </w:rPr>
              <w:t>Goal: Book a 15-min discovery call.</w:t>
            </w:r>
            <w:r>
              <w:br/>
            </w:r>
            <w:r>
              <w:rPr>
                <w:rFonts w:ascii="Courier New" w:hAnsi="Courier New"/>
                <w:color w:val="1E461E"/>
                <w:sz w:val="18"/>
              </w:rPr>
              <w:t>Tone: Professional but conversational. Use their name.</w:t>
            </w:r>
            <w:r>
              <w:br/>
            </w:r>
            <w:r>
              <w:rPr>
                <w:rFonts w:ascii="Courier New" w:hAnsi="Courier New"/>
                <w:color w:val="1E461E"/>
                <w:sz w:val="18"/>
              </w:rPr>
              <w:t>Length: 4-5 sentences max. Include a specific insight about</w:t>
            </w:r>
            <w:r>
              <w:br/>
            </w:r>
            <w:r>
              <w:rPr>
                <w:rFonts w:ascii="Courier New" w:hAnsi="Courier New"/>
                <w:color w:val="1E461E"/>
                <w:sz w:val="18"/>
              </w:rPr>
              <w:t>their business to show I've done research.</w:t>
            </w:r>
          </w:p>
        </w:tc>
      </w:tr>
    </w:tbl>
    <w:p/>
    <w:p>
      <w:pPr>
        <w:pStyle w:val="Heading2"/>
      </w:pPr>
      <w:r>
        <w:t>Setting Up Your Service Business</w:t>
      </w:r>
    </w:p>
    <w:p>
      <w:pPr>
        <w:pStyle w:val="BodyText"/>
      </w:pPr>
      <w:r>
        <w:t>Here's the exact step-by-step process to go from zero to $10K/month with service arbitrage using Claude:</w:t>
      </w:r>
    </w:p>
    <w:p>
      <w:pPr>
        <w:pStyle w:val="ListBullet"/>
        <w:spacing w:after="60"/>
      </w:pPr>
      <w:r>
        <w:t>Week 1: Choose your service niche (copywriting is easiest to start)</w:t>
      </w:r>
    </w:p>
    <w:p>
      <w:pPr>
        <w:pStyle w:val="ListBullet"/>
        <w:spacing w:after="60"/>
      </w:pPr>
      <w:r>
        <w:t>Week 2: Create portfolio samples using Claude (5-10 pieces)</w:t>
      </w:r>
    </w:p>
    <w:p>
      <w:pPr>
        <w:pStyle w:val="ListBullet"/>
        <w:spacing w:after="60"/>
      </w:pPr>
      <w:r>
        <w:t>Week 3: Set up profiles on Upwork, Fiverr, and your own website</w:t>
      </w:r>
    </w:p>
    <w:p>
      <w:pPr>
        <w:pStyle w:val="ListBullet"/>
        <w:spacing w:after="60"/>
      </w:pPr>
      <w:r>
        <w:t>Week 4: Begin outreach - 20 personalized emails per day</w:t>
      </w:r>
    </w:p>
    <w:p>
      <w:pPr>
        <w:pStyle w:val="ListBullet"/>
        <w:spacing w:after="60"/>
      </w:pPr>
      <w:r>
        <w:t>Week 5-8: Deliver exceptional work, collect testimonials</w:t>
      </w:r>
    </w:p>
    <w:p>
      <w:pPr>
        <w:pStyle w:val="ListBullet"/>
        <w:spacing w:after="60"/>
      </w:pPr>
      <w:r>
        <w:t>Week 9-12: Raise prices, get referrals, hire VA for admin</w:t>
      </w:r>
    </w:p>
    <w:p>
      <w:r>
        <w:rPr>
          <w:b/>
          <w:color w:val="0064C8"/>
          <w:sz w:val="20"/>
        </w:rPr>
        <w:t>PROMPT: Portfolio Builder Prompt</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compelling freelance portfolio description for a</w:t>
            </w:r>
            <w:r>
              <w:br/>
            </w:r>
            <w:r>
              <w:rPr>
                <w:rFonts w:ascii="Courier New" w:hAnsi="Courier New"/>
                <w:color w:val="1E461E"/>
                <w:sz w:val="18"/>
              </w:rPr>
              <w:t>[SERVICE TYPE] specialist. Include:</w:t>
            </w:r>
            <w:r>
              <w:br/>
            </w:r>
            <w:r>
              <w:rPr>
                <w:rFonts w:ascii="Courier New" w:hAnsi="Courier New"/>
                <w:color w:val="1E461E"/>
                <w:sz w:val="18"/>
              </w:rPr>
              <w:t>- A hook that addresses the client's main pain point</w:t>
            </w:r>
            <w:r>
              <w:br/>
            </w:r>
            <w:r>
              <w:rPr>
                <w:rFonts w:ascii="Courier New" w:hAnsi="Courier New"/>
                <w:color w:val="1E461E"/>
                <w:sz w:val="18"/>
              </w:rPr>
              <w:t>- 3 bullet points of unique value propositions</w:t>
            </w:r>
            <w:r>
              <w:br/>
            </w:r>
            <w:r>
              <w:rPr>
                <w:rFonts w:ascii="Courier New" w:hAnsi="Courier New"/>
                <w:color w:val="1E461E"/>
                <w:sz w:val="18"/>
              </w:rPr>
              <w:t>- Social proof placeholder (results you've achieved)</w:t>
            </w:r>
            <w:r>
              <w:br/>
            </w:r>
            <w:r>
              <w:rPr>
                <w:rFonts w:ascii="Courier New" w:hAnsi="Courier New"/>
                <w:color w:val="1E461E"/>
                <w:sz w:val="18"/>
              </w:rPr>
              <w:t>- Clear CTA for booking a consultation</w:t>
            </w:r>
            <w:r>
              <w:br/>
            </w:r>
            <w:r>
              <w:rPr>
                <w:rFonts w:ascii="Courier New" w:hAnsi="Courier New"/>
                <w:color w:val="1E461E"/>
                <w:sz w:val="18"/>
              </w:rPr>
              <w:t>Tone: Confident, results-focused, specific numbers.</w:t>
            </w:r>
          </w:p>
        </w:tc>
      </w:tr>
    </w:tbl>
    <w:p/>
    <w:p>
      <w:pPr>
        <w:pStyle w:val="Heading2"/>
      </w:pPr>
      <w:r>
        <w:t>Scaling Your Service Revenue</w:t>
      </w:r>
    </w:p>
    <w:p>
      <w:pPr>
        <w:pStyle w:val="BodyText"/>
      </w:pPr>
      <w:r>
        <w:t>Once you've validated your service model, here's how to scale rapidly:</w:t>
      </w:r>
    </w:p>
    <w:p>
      <w:r>
        <w:rPr>
          <w:b/>
          <w:sz w:val="22"/>
        </w:rPr>
        <w:t>Revenue Milestones:</w:t>
      </w:r>
    </w:p>
    <w:p>
      <w:pPr>
        <w:pStyle w:val="ListBullet"/>
        <w:spacing w:after="60"/>
      </w:pPr>
      <w:r>
        <w:t>Month 1: $1,000-3,000 (3-5 clients at $300-600 each)</w:t>
      </w:r>
    </w:p>
    <w:p>
      <w:pPr>
        <w:pStyle w:val="ListBullet"/>
        <w:spacing w:after="60"/>
      </w:pPr>
      <w:r>
        <w:t>Month 2: $3,000-5,000 (raise prices, 5-8 clients)</w:t>
      </w:r>
    </w:p>
    <w:p>
      <w:pPr>
        <w:pStyle w:val="ListBullet"/>
        <w:spacing w:after="60"/>
      </w:pPr>
      <w:r>
        <w:t>Month 3: $5,000-10,000 (premium pricing, referrals flowing)</w:t>
      </w:r>
    </w:p>
    <w:p>
      <w:pPr>
        <w:pStyle w:val="ListBullet"/>
        <w:spacing w:after="60"/>
      </w:pPr>
      <w:r>
        <w:t>Month 4-6: $10,000-20,000 (retainer clients, systems built)</w:t>
      </w:r>
    </w:p>
    <w:p>
      <w:pPr>
        <w:pStyle w:val="ListBullet"/>
        <w:spacing w:after="60"/>
      </w:pPr>
      <w:r>
        <w:t>Month 6-12: $20,000-50,000 (team of VAs, premium positioning)</w:t>
      </w:r>
    </w:p>
    <w:p>
      <w:r>
        <w:rPr>
          <w:b/>
          <w:color w:val="0064C8"/>
          <w:sz w:val="20"/>
        </w:rPr>
        <w:t>PROMPT: Pricing Strategy Prompt</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You are a pricing strategist. Help me create a 3-tier</w:t>
            </w:r>
            <w:r>
              <w:br/>
            </w:r>
            <w:r>
              <w:rPr>
                <w:rFonts w:ascii="Courier New" w:hAnsi="Courier New"/>
                <w:color w:val="1E461E"/>
                <w:sz w:val="18"/>
              </w:rPr>
              <w:t>pricing structure for my [SERVICE] business.</w:t>
            </w:r>
            <w:r>
              <w:br/>
            </w:r>
            <w:r>
              <w:rPr>
                <w:rFonts w:ascii="Courier New" w:hAnsi="Courier New"/>
                <w:color w:val="1E461E"/>
                <w:sz w:val="18"/>
              </w:rPr>
              <w:t>Tier 1 (Basic): Entry-level package for budget clients</w:t>
            </w:r>
            <w:r>
              <w:br/>
            </w:r>
            <w:r>
              <w:rPr>
                <w:rFonts w:ascii="Courier New" w:hAnsi="Courier New"/>
                <w:color w:val="1E461E"/>
                <w:sz w:val="18"/>
              </w:rPr>
              <w:t>Tier 2 (Professional): Most popular, best value</w:t>
            </w:r>
            <w:r>
              <w:br/>
            </w:r>
            <w:r>
              <w:rPr>
                <w:rFonts w:ascii="Courier New" w:hAnsi="Courier New"/>
                <w:color w:val="1E461E"/>
                <w:sz w:val="18"/>
              </w:rPr>
              <w:t>Tier 3 (Premium): High-touch, maximum results</w:t>
            </w:r>
            <w:r>
              <w:br/>
            </w:r>
            <w:r>
              <w:rPr>
                <w:rFonts w:ascii="Courier New" w:hAnsi="Courier New"/>
                <w:color w:val="1E461E"/>
                <w:sz w:val="18"/>
              </w:rPr>
              <w:t>For each tier, suggest: name, price, deliverables,</w:t>
            </w:r>
            <w:r>
              <w:br/>
            </w:r>
            <w:r>
              <w:rPr>
                <w:rFonts w:ascii="Courier New" w:hAnsi="Courier New"/>
                <w:color w:val="1E461E"/>
                <w:sz w:val="18"/>
              </w:rPr>
              <w:t>turnaround time, and positioning strategy.</w:t>
            </w:r>
          </w:p>
        </w:tc>
      </w:tr>
    </w:tbl>
    <w:p/>
    <w:p>
      <w:r>
        <w:br w:type="page"/>
      </w:r>
    </w:p>
    <w:p>
      <w:pPr>
        <w:pStyle w:val="Heading1"/>
      </w:pPr>
      <w:r>
        <w:t>Chapter 4: Building Micro-SaaS Products</w:t>
      </w:r>
    </w:p>
    <w:p>
      <w:pPr>
        <w:pStyle w:val="Heading2"/>
      </w:pPr>
      <w:r>
        <w:t>The Micro-SaaS Revolution</w:t>
      </w:r>
    </w:p>
    <w:p>
      <w:pPr>
        <w:pStyle w:val="BodyText"/>
      </w:pPr>
      <w:r>
        <w:t>Micro-SaaS products generate $1K-$50K/month in recurring revenue with minimal maintenance. Claude can help you build, launch, and iterate on software products 10x faster than traditional development.</w:t>
      </w:r>
    </w:p>
    <w:p>
      <w:r>
        <w:rPr>
          <w:b/>
          <w:color w:val="0064C8"/>
          <w:sz w:val="22"/>
        </w:rPr>
        <w:t>Validated Micro-SaaS Ideas:</w:t>
      </w:r>
    </w:p>
    <w:p>
      <w:pPr>
        <w:pStyle w:val="ListBullet"/>
        <w:spacing w:after="60"/>
      </w:pPr>
      <w:r>
        <w:t>AI Writing Assistant Chrome Extension - $29/month</w:t>
      </w:r>
    </w:p>
    <w:p>
      <w:pPr>
        <w:pStyle w:val="ListBullet"/>
        <w:spacing w:after="60"/>
      </w:pPr>
      <w:r>
        <w:t>Automated Invoice Generator for Freelancers - $19/month</w:t>
      </w:r>
    </w:p>
    <w:p>
      <w:pPr>
        <w:pStyle w:val="ListBullet"/>
        <w:spacing w:after="60"/>
      </w:pPr>
      <w:r>
        <w:t>Social Media Scheduler with AI Captions - $39/month</w:t>
      </w:r>
    </w:p>
    <w:p>
      <w:pPr>
        <w:pStyle w:val="ListBullet"/>
        <w:spacing w:after="60"/>
      </w:pPr>
      <w:r>
        <w:t>Customer Feedback Analyzer Dashboard - $49/month</w:t>
      </w:r>
    </w:p>
    <w:p>
      <w:pPr>
        <w:pStyle w:val="ListBullet"/>
        <w:spacing w:after="60"/>
      </w:pPr>
      <w:r>
        <w:t>Email Template Builder with AI Personalization - $25/month</w:t>
      </w:r>
    </w:p>
    <w:p>
      <w:pPr>
        <w:pStyle w:val="ListBullet"/>
        <w:spacing w:after="60"/>
      </w:pPr>
      <w:r>
        <w:t>Meeting Notes Summarizer Tool - $15/month</w:t>
      </w:r>
    </w:p>
    <w:p>
      <w:r>
        <w:rPr>
          <w:b/>
          <w:color w:val="0064C8"/>
          <w:sz w:val="20"/>
        </w:rPr>
        <w:t>PROMPT: SaaS Idea Validator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You are a SaaS product strategist. Validate this idea:</w:t>
            </w:r>
            <w:r>
              <w:br/>
            </w:r>
            <w:r>
              <w:rPr>
                <w:rFonts w:ascii="Courier New" w:hAnsi="Courier New"/>
                <w:color w:val="1E461E"/>
                <w:sz w:val="18"/>
              </w:rPr>
              <w:t>[YOUR IDEA]</w:t>
            </w:r>
            <w:r>
              <w:br/>
            </w:r>
            <w:r>
              <w:rPr>
                <w:rFonts w:ascii="Courier New" w:hAnsi="Courier New"/>
                <w:color w:val="1E461E"/>
                <w:sz w:val="18"/>
              </w:rPr>
              <w:t>Analyze: 1) Target market size and willingness to pay</w:t>
            </w:r>
            <w:r>
              <w:br/>
            </w:r>
            <w:r>
              <w:rPr>
                <w:rFonts w:ascii="Courier New" w:hAnsi="Courier New"/>
                <w:color w:val="1E461E"/>
                <w:sz w:val="18"/>
              </w:rPr>
              <w:t>2) Existing competitors and their weaknesses</w:t>
            </w:r>
            <w:r>
              <w:br/>
            </w:r>
            <w:r>
              <w:rPr>
                <w:rFonts w:ascii="Courier New" w:hAnsi="Courier New"/>
                <w:color w:val="1E461E"/>
                <w:sz w:val="18"/>
              </w:rPr>
              <w:t>3) Minimum viable feature set for launch</w:t>
            </w:r>
            <w:r>
              <w:br/>
            </w:r>
            <w:r>
              <w:rPr>
                <w:rFonts w:ascii="Courier New" w:hAnsi="Courier New"/>
                <w:color w:val="1E461E"/>
                <w:sz w:val="18"/>
              </w:rPr>
              <w:t>4) Pricing strategy (freemium vs paid)</w:t>
            </w:r>
            <w:r>
              <w:br/>
            </w:r>
            <w:r>
              <w:rPr>
                <w:rFonts w:ascii="Courier New" w:hAnsi="Courier New"/>
                <w:color w:val="1E461E"/>
                <w:sz w:val="18"/>
              </w:rPr>
              <w:t>5) Customer acquisition channels</w:t>
            </w:r>
            <w:r>
              <w:br/>
            </w:r>
            <w:r>
              <w:rPr>
                <w:rFonts w:ascii="Courier New" w:hAnsi="Courier New"/>
                <w:color w:val="1E461E"/>
                <w:sz w:val="18"/>
              </w:rPr>
              <w:t>6) Technical feasibility for a solo developer</w:t>
            </w:r>
            <w:r>
              <w:br/>
            </w:r>
            <w:r>
              <w:rPr>
                <w:rFonts w:ascii="Courier New" w:hAnsi="Courier New"/>
                <w:color w:val="1E461E"/>
                <w:sz w:val="18"/>
              </w:rPr>
              <w:t>Give a 1-10 viability score with reasoning.</w:t>
            </w:r>
          </w:p>
        </w:tc>
      </w:tr>
    </w:tbl>
    <w:p/>
    <w:p>
      <w:pPr>
        <w:pStyle w:val="Heading2"/>
      </w:pPr>
      <w:r>
        <w:t>Building Your MVP with Claude</w:t>
      </w:r>
    </w:p>
    <w:p>
      <w:pPr>
        <w:pStyle w:val="BodyText"/>
      </w:pPr>
      <w:r>
        <w:t>Claude can generate entire codebases. Here's the process: 1) Define your core feature set, 2) Use Claude to generate the code, 3) Test and iterate, 4) Deploy to production. Most MVPs can be built in a single weekend using this approach.</w:t>
      </w:r>
    </w:p>
    <w:p>
      <w:r>
        <w:rPr>
          <w:b/>
          <w:color w:val="0064C8"/>
          <w:sz w:val="20"/>
        </w:rPr>
        <w:t>PROMPT: Code Generator - Full MVP</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Build a complete [APP TYPE] using [TECH STACK].</w:t>
            </w:r>
            <w:r>
              <w:br/>
            </w:r>
            <w:r>
              <w:rPr>
                <w:rFonts w:ascii="Courier New" w:hAnsi="Courier New"/>
                <w:color w:val="1E461E"/>
                <w:sz w:val="18"/>
              </w:rPr>
              <w:t>Requirements:</w:t>
            </w:r>
            <w:r>
              <w:br/>
            </w:r>
            <w:r>
              <w:rPr>
                <w:rFonts w:ascii="Courier New" w:hAnsi="Courier New"/>
                <w:color w:val="1E461E"/>
                <w:sz w:val="18"/>
              </w:rPr>
              <w:t>- User authentication (email + Google OAuth)</w:t>
            </w:r>
            <w:r>
              <w:br/>
            </w:r>
            <w:r>
              <w:rPr>
                <w:rFonts w:ascii="Courier New" w:hAnsi="Courier New"/>
                <w:color w:val="1E461E"/>
                <w:sz w:val="18"/>
              </w:rPr>
              <w:t>- Dashboard with [CORE FEATURE]</w:t>
            </w:r>
            <w:r>
              <w:br/>
            </w:r>
            <w:r>
              <w:rPr>
                <w:rFonts w:ascii="Courier New" w:hAnsi="Courier New"/>
                <w:color w:val="1E461E"/>
                <w:sz w:val="18"/>
              </w:rPr>
              <w:t>- Stripe integration for $[PRICE]/month billing</w:t>
            </w:r>
            <w:r>
              <w:br/>
            </w:r>
            <w:r>
              <w:rPr>
                <w:rFonts w:ascii="Courier New" w:hAnsi="Courier New"/>
                <w:color w:val="1E461E"/>
                <w:sz w:val="18"/>
              </w:rPr>
              <w:t>- Database schema for [DATA MODELS]</w:t>
            </w:r>
            <w:r>
              <w:br/>
            </w:r>
            <w:r>
              <w:rPr>
                <w:rFonts w:ascii="Courier New" w:hAnsi="Courier New"/>
                <w:color w:val="1E461E"/>
                <w:sz w:val="18"/>
              </w:rPr>
              <w:t>- REST API endpoints</w:t>
            </w:r>
            <w:r>
              <w:br/>
            </w:r>
            <w:r>
              <w:rPr>
                <w:rFonts w:ascii="Courier New" w:hAnsi="Courier New"/>
                <w:color w:val="1E461E"/>
                <w:sz w:val="18"/>
              </w:rPr>
              <w:t>- Responsive UI with Tailwind CSS</w:t>
            </w:r>
            <w:r>
              <w:br/>
            </w:r>
            <w:r>
              <w:rPr>
                <w:rFonts w:ascii="Courier New" w:hAnsi="Courier New"/>
                <w:color w:val="1E461E"/>
                <w:sz w:val="18"/>
              </w:rPr>
              <w:t>Generate the full code with file structure.</w:t>
            </w:r>
            <w:r>
              <w:br/>
            </w:r>
            <w:r>
              <w:rPr>
                <w:rFonts w:ascii="Courier New" w:hAnsi="Courier New"/>
                <w:color w:val="1E461E"/>
                <w:sz w:val="18"/>
              </w:rPr>
              <w:t>Include error handling and input validation.</w:t>
            </w:r>
          </w:p>
        </w:tc>
      </w:tr>
    </w:tbl>
    <w:p/>
    <w:p>
      <w:pPr>
        <w:pStyle w:val="BodyText"/>
      </w:pPr>
      <w:r>
        <w:t>Pro tip: Break your app into modules and have Claude generate each one separately. This produces better code quality and makes debugging easier.</w:t>
      </w:r>
    </w:p>
    <w:p>
      <w:pPr>
        <w:pStyle w:val="Heading2"/>
      </w:pPr>
      <w:r>
        <w:t>Launch &amp; Growth Strategy</w:t>
      </w:r>
    </w:p>
    <w:p>
      <w:pPr>
        <w:pStyle w:val="BodyText"/>
      </w:pPr>
      <w:r>
        <w:t>Your MVP is built - now it's time to get paying customers. Here's the proven launch playbook for micro-SaaS products:</w:t>
      </w:r>
    </w:p>
    <w:p>
      <w:pPr>
        <w:pStyle w:val="ListBullet"/>
        <w:spacing w:after="60"/>
      </w:pPr>
      <w:r>
        <w:t>Pre-launch: Build email list of 100+ with landing page</w:t>
      </w:r>
    </w:p>
    <w:p>
      <w:pPr>
        <w:pStyle w:val="ListBullet"/>
        <w:spacing w:after="60"/>
      </w:pPr>
      <w:r>
        <w:t>Beta: Give 20 users free access for feedback</w:t>
      </w:r>
    </w:p>
    <w:p>
      <w:pPr>
        <w:pStyle w:val="ListBullet"/>
        <w:spacing w:after="60"/>
      </w:pPr>
      <w:r>
        <w:t>Launch: Product Hunt, Hacker News, relevant subreddits</w:t>
      </w:r>
    </w:p>
    <w:p>
      <w:pPr>
        <w:pStyle w:val="ListBullet"/>
        <w:spacing w:after="60"/>
      </w:pPr>
      <w:r>
        <w:t>Growth: Content marketing + SEO with Claude-generated articles</w:t>
      </w:r>
    </w:p>
    <w:p>
      <w:pPr>
        <w:pStyle w:val="ListBullet"/>
        <w:spacing w:after="60"/>
      </w:pPr>
      <w:r>
        <w:t>Optimize: Use Claude to analyze churn and improve retention</w:t>
      </w:r>
    </w:p>
    <w:p>
      <w:pPr>
        <w:pStyle w:val="ListBullet"/>
        <w:spacing w:after="60"/>
      </w:pPr>
      <w:r>
        <w:t>Scale: Affiliate program, integrations, enterprise tier</w:t>
      </w:r>
    </w:p>
    <w:p>
      <w:r>
        <w:rPr>
          <w:b/>
          <w:color w:val="0064C8"/>
          <w:sz w:val="20"/>
        </w:rPr>
        <w:t>PROMPT: Product Launch Prompt</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Product Hunt launch strategy for my SaaS:</w:t>
            </w:r>
            <w:r>
              <w:br/>
            </w:r>
            <w:r>
              <w:rPr>
                <w:rFonts w:ascii="Courier New" w:hAnsi="Courier New"/>
                <w:color w:val="1E461E"/>
                <w:sz w:val="18"/>
              </w:rPr>
              <w:t>[PRODUCT DESCRIPTION]</w:t>
            </w:r>
            <w:r>
              <w:br/>
            </w:r>
            <w:r>
              <w:rPr>
                <w:rFonts w:ascii="Courier New" w:hAnsi="Courier New"/>
                <w:color w:val="1E461E"/>
                <w:sz w:val="18"/>
              </w:rPr>
              <w:t>Include: tagline options (5), first comment text,</w:t>
            </w:r>
            <w:r>
              <w:br/>
            </w:r>
            <w:r>
              <w:rPr>
                <w:rFonts w:ascii="Courier New" w:hAnsi="Courier New"/>
                <w:color w:val="1E461E"/>
                <w:sz w:val="18"/>
              </w:rPr>
              <w:t>maker's story, key features to highlight,</w:t>
            </w:r>
            <w:r>
              <w:br/>
            </w:r>
            <w:r>
              <w:rPr>
                <w:rFonts w:ascii="Courier New" w:hAnsi="Courier New"/>
                <w:color w:val="1E461E"/>
                <w:sz w:val="18"/>
              </w:rPr>
              <w:t>timing strategy, and community engagement plan.</w:t>
            </w:r>
            <w:r>
              <w:br/>
            </w:r>
            <w:r>
              <w:rPr>
                <w:rFonts w:ascii="Courier New" w:hAnsi="Courier New"/>
                <w:color w:val="1E461E"/>
                <w:sz w:val="18"/>
              </w:rPr>
              <w:t>Also create 5 tweet templates for launch day.</w:t>
            </w:r>
          </w:p>
        </w:tc>
      </w:tr>
    </w:tbl>
    <w:p/>
    <w:p>
      <w:r>
        <w:br w:type="page"/>
      </w:r>
    </w:p>
    <w:p>
      <w:pPr>
        <w:pStyle w:val="Heading1"/>
      </w:pPr>
      <w:r>
        <w:t>Chapter 5: Content Empire Building</w:t>
      </w:r>
    </w:p>
    <w:p>
      <w:pPr>
        <w:pStyle w:val="Heading2"/>
      </w:pPr>
      <w:r>
        <w:t>The Content Money Machine</w:t>
      </w:r>
    </w:p>
    <w:p>
      <w:pPr>
        <w:pStyle w:val="BodyText"/>
      </w:pPr>
      <w:r>
        <w:t>Content is the ultimate leverage. One person with Claude can produce more high-quality content than a team of 10 writers. Newsletters, blogs, YouTube scripts, social posts - all generating passive income while you sleep.</w:t>
      </w:r>
    </w:p>
    <w:p>
      <w:r>
        <w:rPr>
          <w:b/>
          <w:color w:val="783CC8"/>
          <w:sz w:val="22"/>
        </w:rPr>
        <w:t>Revenue Models:</w:t>
      </w:r>
    </w:p>
    <w:p>
      <w:pPr>
        <w:pStyle w:val="ListBullet"/>
        <w:spacing w:after="60"/>
      </w:pPr>
      <w:r>
        <w:t>Newsletter Empire: 50K subscribers = $25K-$100K/month (ads + sponsorships)</w:t>
      </w:r>
    </w:p>
    <w:p>
      <w:pPr>
        <w:pStyle w:val="ListBullet"/>
        <w:spacing w:after="60"/>
      </w:pPr>
      <w:r>
        <w:t>Blog Network: 10 niche sites = $5K-$30K/month (affiliate + ads)</w:t>
      </w:r>
    </w:p>
    <w:p>
      <w:pPr>
        <w:pStyle w:val="ListBullet"/>
        <w:spacing w:after="60"/>
      </w:pPr>
      <w:r>
        <w:t>YouTube Channel: AI-scripted videos = $10K-$50K/month</w:t>
      </w:r>
    </w:p>
    <w:p>
      <w:pPr>
        <w:pStyle w:val="ListBullet"/>
        <w:spacing w:after="60"/>
      </w:pPr>
      <w:r>
        <w:t>Twitter/X Growth: Build authority = consulting leads at $500/hr</w:t>
      </w:r>
    </w:p>
    <w:p>
      <w:pPr>
        <w:pStyle w:val="ListBullet"/>
        <w:spacing w:after="60"/>
      </w:pPr>
      <w:r>
        <w:t>Podcast Production: AI-researched episodes = sponsorship revenue</w:t>
      </w:r>
    </w:p>
    <w:p>
      <w:r>
        <w:rPr>
          <w:b/>
          <w:color w:val="0064C8"/>
          <w:sz w:val="20"/>
        </w:rPr>
        <w:t>PROMPT: Content Calendar Generator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30-day content calendar for a [NICHE] brand.</w:t>
            </w:r>
            <w:r>
              <w:br/>
            </w:r>
            <w:r>
              <w:rPr>
                <w:rFonts w:ascii="Courier New" w:hAnsi="Courier New"/>
                <w:color w:val="1E461E"/>
                <w:sz w:val="18"/>
              </w:rPr>
              <w:t>Platform: [PLATFORM]</w:t>
            </w:r>
            <w:r>
              <w:br/>
            </w:r>
            <w:r>
              <w:rPr>
                <w:rFonts w:ascii="Courier New" w:hAnsi="Courier New"/>
                <w:color w:val="1E461E"/>
                <w:sz w:val="18"/>
              </w:rPr>
              <w:t>Posting frequency: [X times per day/week]</w:t>
            </w:r>
            <w:r>
              <w:br/>
            </w:r>
            <w:r>
              <w:rPr>
                <w:rFonts w:ascii="Courier New" w:hAnsi="Courier New"/>
                <w:color w:val="1E461E"/>
                <w:sz w:val="18"/>
              </w:rPr>
              <w:t>Content pillars: [PILLAR 1], [PILLAR 2], [PILLAR 3]</w:t>
            </w:r>
            <w:r>
              <w:br/>
            </w:r>
            <w:r>
              <w:rPr>
                <w:rFonts w:ascii="Courier New" w:hAnsi="Courier New"/>
                <w:color w:val="1E461E"/>
                <w:sz w:val="18"/>
              </w:rPr>
              <w:t>For each post include: topic, hook, key points,</w:t>
            </w:r>
            <w:r>
              <w:br/>
            </w:r>
            <w:r>
              <w:rPr>
                <w:rFonts w:ascii="Courier New" w:hAnsi="Courier New"/>
                <w:color w:val="1E461E"/>
                <w:sz w:val="18"/>
              </w:rPr>
              <w:t>hashtags, best posting time, and content format.</w:t>
            </w:r>
            <w:r>
              <w:br/>
            </w:r>
            <w:r>
              <w:rPr>
                <w:rFonts w:ascii="Courier New" w:hAnsi="Courier New"/>
                <w:color w:val="1E461E"/>
                <w:sz w:val="18"/>
              </w:rPr>
              <w:t>Mix educational (40%), entertaining (30%), promotional (30%).</w:t>
            </w:r>
            <w:r>
              <w:br/>
            </w:r>
            <w:r>
              <w:rPr>
                <w:rFonts w:ascii="Courier New" w:hAnsi="Courier New"/>
                <w:color w:val="1E461E"/>
                <w:sz w:val="18"/>
              </w:rPr>
              <w:t>Include viral content formulas for maximum engagement.</w:t>
            </w:r>
          </w:p>
        </w:tc>
      </w:tr>
    </w:tbl>
    <w:p/>
    <w:p>
      <w:pPr>
        <w:pStyle w:val="Heading2"/>
      </w:pPr>
      <w:r>
        <w:t>SEO Content at Scale</w:t>
      </w:r>
    </w:p>
    <w:p>
      <w:pPr>
        <w:pStyle w:val="BodyText"/>
      </w:pPr>
      <w:r>
        <w:t>Search engine optimization is a goldmine for passive income. With Claude, you can produce 50-100 SEO-optimized articles per month that rank on Google and generate traffic, leads, and affiliate revenue indefinitely.</w:t>
      </w:r>
    </w:p>
    <w:p>
      <w:r>
        <w:rPr>
          <w:b/>
          <w:color w:val="0064C8"/>
          <w:sz w:val="20"/>
        </w:rPr>
        <w:t>PROMPT: SEO Article Writer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Write a comprehensive 2000-word SEO article on:</w:t>
            </w:r>
            <w:r>
              <w:br/>
            </w:r>
            <w:r>
              <w:rPr>
                <w:rFonts w:ascii="Courier New" w:hAnsi="Courier New"/>
                <w:color w:val="1E461E"/>
                <w:sz w:val="18"/>
              </w:rPr>
              <w:t>Topic: [KEYWORD/TOPIC]</w:t>
            </w:r>
            <w:r>
              <w:br/>
            </w:r>
            <w:r>
              <w:rPr>
                <w:rFonts w:ascii="Courier New" w:hAnsi="Courier New"/>
                <w:color w:val="1E461E"/>
                <w:sz w:val="18"/>
              </w:rPr>
              <w:t>Target keyword: [PRIMARY KEYWORD]</w:t>
            </w:r>
            <w:r>
              <w:br/>
            </w:r>
            <w:r>
              <w:rPr>
                <w:rFonts w:ascii="Courier New" w:hAnsi="Courier New"/>
                <w:color w:val="1E461E"/>
                <w:sz w:val="18"/>
              </w:rPr>
              <w:t>Secondary keywords: [KW1], [KW2], [KW3]</w:t>
            </w:r>
            <w:r>
              <w:br/>
            </w:r>
            <w:r>
              <w:rPr>
                <w:rFonts w:ascii="Courier New" w:hAnsi="Courier New"/>
                <w:color w:val="1E461E"/>
                <w:sz w:val="18"/>
              </w:rPr>
              <w:t>Search intent: [informational/commercial/transactional]</w:t>
            </w:r>
            <w:r>
              <w:br/>
            </w:r>
            <w:r>
              <w:rPr>
                <w:rFonts w:ascii="Courier New" w:hAnsi="Courier New"/>
                <w:color w:val="1E461E"/>
                <w:sz w:val="18"/>
              </w:rPr>
              <w:t>Include: compelling title (60 chars), meta description</w:t>
            </w:r>
            <w:r>
              <w:br/>
            </w:r>
            <w:r>
              <w:rPr>
                <w:rFonts w:ascii="Courier New" w:hAnsi="Courier New"/>
                <w:color w:val="1E461E"/>
                <w:sz w:val="18"/>
              </w:rPr>
              <w:t>(155 chars), H2/H3 structure, internal link suggestions,</w:t>
            </w:r>
            <w:r>
              <w:br/>
            </w:r>
            <w:r>
              <w:rPr>
                <w:rFonts w:ascii="Courier New" w:hAnsi="Courier New"/>
                <w:color w:val="1E461E"/>
                <w:sz w:val="18"/>
              </w:rPr>
              <w:t>FAQ section (5 questions), and a call-to-action.</w:t>
            </w:r>
            <w:r>
              <w:br/>
            </w:r>
            <w:r>
              <w:rPr>
                <w:rFonts w:ascii="Courier New" w:hAnsi="Courier New"/>
                <w:color w:val="1E461E"/>
                <w:sz w:val="18"/>
              </w:rPr>
              <w:t>Tone: Expert but accessible. Include data and examples.</w:t>
            </w:r>
            <w:r>
              <w:br/>
            </w:r>
            <w:r>
              <w:rPr>
                <w:rFonts w:ascii="Courier New" w:hAnsi="Courier New"/>
                <w:color w:val="1E461E"/>
                <w:sz w:val="18"/>
              </w:rPr>
              <w:t>Optimize for featured snippets and People Also Ask.</w:t>
            </w:r>
          </w:p>
        </w:tc>
      </w:tr>
    </w:tbl>
    <w:p/>
    <w:p>
      <w:pPr>
        <w:pStyle w:val="BodyText"/>
      </w:pPr>
      <w:r>
        <w:t>Results: Our case study shows 100 AI-written articles generating 150,000 monthly visitors and $8,500/month in ad + affiliate revenue.</w:t>
      </w:r>
    </w:p>
    <w:p>
      <w:pPr>
        <w:pStyle w:val="Heading2"/>
      </w:pPr>
      <w:r>
        <w:t>Email Marketing &amp; Newsletters</w:t>
      </w:r>
    </w:p>
    <w:p>
      <w:pPr>
        <w:pStyle w:val="BodyText"/>
      </w:pPr>
      <w:r>
        <w:t>Email is where content converts to cash. A well-crafted newsletter with 10,000 subscribers can generate $5,000-$20,000/month through sponsorships, affiliate links, and digital product sales.</w:t>
      </w:r>
    </w:p>
    <w:p>
      <w:r>
        <w:rPr>
          <w:b/>
          <w:color w:val="0064C8"/>
          <w:sz w:val="20"/>
        </w:rPr>
        <w:t>PROMPT: Email Sequence Writer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Write a high-converting email sequence (5 emails) for:</w:t>
            </w:r>
            <w:r>
              <w:br/>
            </w:r>
            <w:r>
              <w:rPr>
                <w:rFonts w:ascii="Courier New" w:hAnsi="Courier New"/>
                <w:color w:val="1E461E"/>
                <w:sz w:val="18"/>
              </w:rPr>
              <w:t>Product: [PRODUCT/SERVICE]</w:t>
            </w:r>
            <w:r>
              <w:br/>
            </w:r>
            <w:r>
              <w:rPr>
                <w:rFonts w:ascii="Courier New" w:hAnsi="Courier New"/>
                <w:color w:val="1E461E"/>
                <w:sz w:val="18"/>
              </w:rPr>
              <w:t>Audience: [TARGET AUDIENCE]</w:t>
            </w:r>
            <w:r>
              <w:br/>
            </w:r>
            <w:r>
              <w:rPr>
                <w:rFonts w:ascii="Courier New" w:hAnsi="Courier New"/>
                <w:color w:val="1E461E"/>
                <w:sz w:val="18"/>
              </w:rPr>
              <w:t>Goal: Convert free subscribers to $[PRICE] purchase</w:t>
            </w:r>
            <w:r>
              <w:br/>
            </w:r>
            <w:r>
              <w:rPr>
                <w:rFonts w:ascii="Courier New" w:hAnsi="Courier New"/>
                <w:color w:val="1E461E"/>
                <w:sz w:val="18"/>
              </w:rPr>
              <w:t>Email 1: Value-first welcome (build trust)</w:t>
            </w:r>
            <w:r>
              <w:br/>
            </w:r>
            <w:r>
              <w:rPr>
                <w:rFonts w:ascii="Courier New" w:hAnsi="Courier New"/>
                <w:color w:val="1E461E"/>
                <w:sz w:val="18"/>
              </w:rPr>
              <w:t>Email 2: Problem agitation (highlight pain)</w:t>
            </w:r>
            <w:r>
              <w:br/>
            </w:r>
            <w:r>
              <w:rPr>
                <w:rFonts w:ascii="Courier New" w:hAnsi="Courier New"/>
                <w:color w:val="1E461E"/>
                <w:sz w:val="18"/>
              </w:rPr>
              <w:t>Email 3: Social proof (case studies/testimonials)</w:t>
            </w:r>
            <w:r>
              <w:br/>
            </w:r>
            <w:r>
              <w:rPr>
                <w:rFonts w:ascii="Courier New" w:hAnsi="Courier New"/>
                <w:color w:val="1E461E"/>
                <w:sz w:val="18"/>
              </w:rPr>
              <w:t>Email 4: Overcome objections (FAQ style)</w:t>
            </w:r>
            <w:r>
              <w:br/>
            </w:r>
            <w:r>
              <w:rPr>
                <w:rFonts w:ascii="Courier New" w:hAnsi="Courier New"/>
                <w:color w:val="1E461E"/>
                <w:sz w:val="18"/>
              </w:rPr>
              <w:t>Email 5: Urgency close (limited offer)</w:t>
            </w:r>
            <w:r>
              <w:br/>
            </w:r>
            <w:r>
              <w:rPr>
                <w:rFonts w:ascii="Courier New" w:hAnsi="Courier New"/>
                <w:color w:val="1E461E"/>
                <w:sz w:val="18"/>
              </w:rPr>
              <w:t>Include subject lines with 40%+ open rate potential.</w:t>
            </w:r>
          </w:p>
        </w:tc>
      </w:tr>
    </w:tbl>
    <w:p/>
    <w:p>
      <w:r>
        <w:br w:type="page"/>
      </w:r>
    </w:p>
    <w:p>
      <w:pPr>
        <w:pStyle w:val="Heading1"/>
      </w:pPr>
      <w:r>
        <w:t>Chapter 6: AI Automation Agency</w:t>
      </w:r>
    </w:p>
    <w:p>
      <w:pPr>
        <w:pStyle w:val="Heading2"/>
      </w:pPr>
      <w:r>
        <w:t>The $10B Automation Market</w:t>
      </w:r>
    </w:p>
    <w:p>
      <w:pPr>
        <w:pStyle w:val="BodyText"/>
      </w:pPr>
      <w:r>
        <w:t>Businesses waste 30-40% of their time on repetitive tasks. An AI automation agency helps companies eliminate this waste using Claude-powered workflows. Typical retainers: $5,000-$25,000/month per client.</w:t>
      </w:r>
    </w:p>
    <w:p>
      <w:r>
        <w:rPr>
          <w:b/>
          <w:color w:val="00AA96"/>
          <w:sz w:val="22"/>
        </w:rPr>
        <w:t>High-Value Automation Services:</w:t>
      </w:r>
    </w:p>
    <w:p>
      <w:pPr>
        <w:pStyle w:val="ListBullet"/>
        <w:spacing w:after="60"/>
      </w:pPr>
      <w:r>
        <w:t>Customer Support Automation: Reduce ticket volume by 80%</w:t>
      </w:r>
    </w:p>
    <w:p>
      <w:pPr>
        <w:pStyle w:val="ListBullet"/>
        <w:spacing w:after="60"/>
      </w:pPr>
      <w:r>
        <w:t>Sales Pipeline Automation: Auto-qualify and nurture leads</w:t>
      </w:r>
    </w:p>
    <w:p>
      <w:pPr>
        <w:pStyle w:val="ListBullet"/>
        <w:spacing w:after="60"/>
      </w:pPr>
      <w:r>
        <w:t>Content Repurposing: Turn 1 piece into 20 across platforms</w:t>
      </w:r>
    </w:p>
    <w:p>
      <w:pPr>
        <w:pStyle w:val="ListBullet"/>
        <w:spacing w:after="60"/>
      </w:pPr>
      <w:r>
        <w:t>Report Generation: Auto-create weekly business reports</w:t>
      </w:r>
    </w:p>
    <w:p>
      <w:pPr>
        <w:pStyle w:val="ListBullet"/>
        <w:spacing w:after="60"/>
      </w:pPr>
      <w:r>
        <w:t>Employee Onboarding: Automated training sequences</w:t>
      </w:r>
    </w:p>
    <w:p>
      <w:pPr>
        <w:pStyle w:val="ListBullet"/>
        <w:spacing w:after="60"/>
      </w:pPr>
      <w:r>
        <w:t>Invoice &amp; Payment Processing: Zero-touch accounting</w:t>
      </w:r>
    </w:p>
    <w:p>
      <w:r>
        <w:rPr>
          <w:b/>
          <w:color w:val="0064C8"/>
          <w:sz w:val="20"/>
        </w:rPr>
        <w:t>PROMPT: Customer Support Bot Builder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Design a customer support automation system for a</w:t>
            </w:r>
            <w:r>
              <w:br/>
            </w:r>
            <w:r>
              <w:rPr>
                <w:rFonts w:ascii="Courier New" w:hAnsi="Courier New"/>
                <w:color w:val="1E461E"/>
                <w:sz w:val="18"/>
              </w:rPr>
              <w:t>[BUSINESS TYPE] with [X] daily support tickets.</w:t>
            </w:r>
            <w:r>
              <w:br/>
            </w:r>
            <w:r>
              <w:rPr>
                <w:rFonts w:ascii="Courier New" w:hAnsi="Courier New"/>
                <w:color w:val="1E461E"/>
                <w:sz w:val="18"/>
              </w:rPr>
              <w:t>Current pain points: [LIST PAIN POINTS]</w:t>
            </w:r>
            <w:r>
              <w:br/>
            </w:r>
            <w:r>
              <w:rPr>
                <w:rFonts w:ascii="Courier New" w:hAnsi="Courier New"/>
                <w:color w:val="1E461E"/>
                <w:sz w:val="18"/>
              </w:rPr>
              <w:t>Create: 1) Ticket classification system (categories)</w:t>
            </w:r>
            <w:r>
              <w:br/>
            </w:r>
            <w:r>
              <w:rPr>
                <w:rFonts w:ascii="Courier New" w:hAnsi="Courier New"/>
                <w:color w:val="1E461E"/>
                <w:sz w:val="18"/>
              </w:rPr>
              <w:t>2) Auto-response templates for top 10 questions</w:t>
            </w:r>
            <w:r>
              <w:br/>
            </w:r>
            <w:r>
              <w:rPr>
                <w:rFonts w:ascii="Courier New" w:hAnsi="Courier New"/>
                <w:color w:val="1E461E"/>
                <w:sz w:val="18"/>
              </w:rPr>
              <w:t>3) Escalation rules for complex issues</w:t>
            </w:r>
            <w:r>
              <w:br/>
            </w:r>
            <w:r>
              <w:rPr>
                <w:rFonts w:ascii="Courier New" w:hAnsi="Courier New"/>
                <w:color w:val="1E461E"/>
                <w:sz w:val="18"/>
              </w:rPr>
              <w:t>4) Customer satisfaction follow-up sequence</w:t>
            </w:r>
            <w:r>
              <w:br/>
            </w:r>
            <w:r>
              <w:rPr>
                <w:rFonts w:ascii="Courier New" w:hAnsi="Courier New"/>
                <w:color w:val="1E461E"/>
                <w:sz w:val="18"/>
              </w:rPr>
              <w:t>5) Weekly performance reporting dashboard</w:t>
            </w:r>
            <w:r>
              <w:br/>
            </w:r>
            <w:r>
              <w:rPr>
                <w:rFonts w:ascii="Courier New" w:hAnsi="Courier New"/>
                <w:color w:val="1E461E"/>
                <w:sz w:val="18"/>
              </w:rPr>
              <w:t>Goal: Handle 80% of tickets without human intervention.</w:t>
            </w:r>
          </w:p>
        </w:tc>
      </w:tr>
    </w:tbl>
    <w:p/>
    <w:p>
      <w:pPr>
        <w:pStyle w:val="Heading2"/>
      </w:pPr>
      <w:r>
        <w:t>Building Your Agency</w:t>
      </w:r>
    </w:p>
    <w:p>
      <w:pPr>
        <w:pStyle w:val="BodyText"/>
      </w:pPr>
      <w:r>
        <w:t>An automation agency is one of the highest-leverage business models because once you build a system for one client, you can replicate it for dozens of similar businesses with minimal additional work.</w:t>
      </w:r>
    </w:p>
    <w:p>
      <w:pPr>
        <w:pStyle w:val="ListBullet"/>
        <w:spacing w:after="60"/>
      </w:pPr>
      <w:r>
        <w:t>Step 1: Pick a niche (e-commerce, real estate, SaaS companies)</w:t>
      </w:r>
    </w:p>
    <w:p>
      <w:pPr>
        <w:pStyle w:val="ListBullet"/>
        <w:spacing w:after="60"/>
      </w:pPr>
      <w:r>
        <w:t>Step 2: Build a case study by automating your own processes</w:t>
      </w:r>
    </w:p>
    <w:p>
      <w:pPr>
        <w:pStyle w:val="ListBullet"/>
        <w:spacing w:after="60"/>
      </w:pPr>
      <w:r>
        <w:t>Step 3: Create a 'before/after' demonstration showing time saved</w:t>
      </w:r>
    </w:p>
    <w:p>
      <w:pPr>
        <w:pStyle w:val="ListBullet"/>
        <w:spacing w:after="60"/>
      </w:pPr>
      <w:r>
        <w:t>Step 4: Reach out to businesses in your niche (LinkedIn + email)</w:t>
      </w:r>
    </w:p>
    <w:p>
      <w:pPr>
        <w:pStyle w:val="ListBullet"/>
        <w:spacing w:after="60"/>
      </w:pPr>
      <w:r>
        <w:t>Step 5: Offer a free automation audit (2-3 quick wins identified)</w:t>
      </w:r>
    </w:p>
    <w:p>
      <w:pPr>
        <w:pStyle w:val="ListBullet"/>
        <w:spacing w:after="60"/>
      </w:pPr>
      <w:r>
        <w:t>Step 6: Close $3K-10K setup fee + $2K-5K monthly retainer</w:t>
      </w:r>
    </w:p>
    <w:p>
      <w:pPr>
        <w:pStyle w:val="ListBullet"/>
        <w:spacing w:after="60"/>
      </w:pPr>
      <w:r>
        <w:t>Step 7: Deliver using Claude + Zapier/Make + custom scripts</w:t>
      </w:r>
    </w:p>
    <w:p>
      <w:pPr>
        <w:pStyle w:val="ListBullet"/>
        <w:spacing w:after="60"/>
      </w:pPr>
      <w:r>
        <w:t>Step 8: Document everything and build SOPs for scaling</w:t>
      </w:r>
    </w:p>
    <w:p>
      <w:r>
        <w:rPr>
          <w:b/>
          <w:color w:val="0064C8"/>
          <w:sz w:val="20"/>
        </w:rPr>
        <w:t>PROMPT: Automation Audit Prompt</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Analyze this business process and identify automation</w:t>
            </w:r>
            <w:r>
              <w:br/>
            </w:r>
            <w:r>
              <w:rPr>
                <w:rFonts w:ascii="Courier New" w:hAnsi="Courier New"/>
                <w:color w:val="1E461E"/>
                <w:sz w:val="18"/>
              </w:rPr>
              <w:t>opportunities:</w:t>
            </w:r>
            <w:r>
              <w:br/>
            </w:r>
            <w:r>
              <w:rPr>
                <w:rFonts w:ascii="Courier New" w:hAnsi="Courier New"/>
                <w:color w:val="1E461E"/>
                <w:sz w:val="18"/>
              </w:rPr>
              <w:t>Business: [TYPE] with [X] employees</w:t>
            </w:r>
            <w:r>
              <w:br/>
            </w:r>
            <w:r>
              <w:rPr>
                <w:rFonts w:ascii="Courier New" w:hAnsi="Courier New"/>
                <w:color w:val="1E461E"/>
                <w:sz w:val="18"/>
              </w:rPr>
              <w:t>Current process: [DESCRIBE MANUAL WORKFLOW]</w:t>
            </w:r>
            <w:r>
              <w:br/>
            </w:r>
            <w:r>
              <w:rPr>
                <w:rFonts w:ascii="Courier New" w:hAnsi="Courier New"/>
                <w:color w:val="1E461E"/>
                <w:sz w:val="18"/>
              </w:rPr>
              <w:t>Time spent: [X hours/week]</w:t>
            </w:r>
            <w:r>
              <w:br/>
            </w:r>
            <w:r>
              <w:rPr>
                <w:rFonts w:ascii="Courier New" w:hAnsi="Courier New"/>
                <w:color w:val="1E461E"/>
                <w:sz w:val="18"/>
              </w:rPr>
              <w:t>For each automation opportunity, provide:</w:t>
            </w:r>
            <w:r>
              <w:br/>
            </w:r>
            <w:r>
              <w:rPr>
                <w:rFonts w:ascii="Courier New" w:hAnsi="Courier New"/>
                <w:color w:val="1E461E"/>
                <w:sz w:val="18"/>
              </w:rPr>
              <w:t>1) Description of automated workflow</w:t>
            </w:r>
            <w:r>
              <w:br/>
            </w:r>
            <w:r>
              <w:rPr>
                <w:rFonts w:ascii="Courier New" w:hAnsi="Courier New"/>
                <w:color w:val="1E461E"/>
                <w:sz w:val="18"/>
              </w:rPr>
              <w:t>2) Tools needed (Claude API, Zapier, etc.)</w:t>
            </w:r>
            <w:r>
              <w:br/>
            </w:r>
            <w:r>
              <w:rPr>
                <w:rFonts w:ascii="Courier New" w:hAnsi="Courier New"/>
                <w:color w:val="1E461E"/>
                <w:sz w:val="18"/>
              </w:rPr>
              <w:t>3) Estimated time savings per week</w:t>
            </w:r>
            <w:r>
              <w:br/>
            </w:r>
            <w:r>
              <w:rPr>
                <w:rFonts w:ascii="Courier New" w:hAnsi="Courier New"/>
                <w:color w:val="1E461E"/>
                <w:sz w:val="18"/>
              </w:rPr>
              <w:t>4) Implementation complexity (1-10)</w:t>
            </w:r>
            <w:r>
              <w:br/>
            </w:r>
            <w:r>
              <w:rPr>
                <w:rFonts w:ascii="Courier New" w:hAnsi="Courier New"/>
                <w:color w:val="1E461E"/>
                <w:sz w:val="18"/>
              </w:rPr>
              <w:t>5) ROI calculation (cost vs time saved)</w:t>
            </w:r>
          </w:p>
        </w:tc>
      </w:tr>
    </w:tbl>
    <w:p/>
    <w:p>
      <w:pPr>
        <w:pStyle w:val="Heading2"/>
      </w:pPr>
      <w:r>
        <w:t>Client Management &amp; Delivery</w:t>
      </w:r>
    </w:p>
    <w:p>
      <w:pPr>
        <w:pStyle w:val="BodyText"/>
      </w:pPr>
      <w:r>
        <w:t>The key to a sustainable automation agency is systematized delivery. Use Claude to help manage client relationships, create reports, and continuously optimize their systems.</w:t>
      </w:r>
    </w:p>
    <w:p>
      <w:r>
        <w:rPr>
          <w:b/>
          <w:color w:val="0064C8"/>
          <w:sz w:val="20"/>
        </w:rPr>
        <w:t>PROMPT: Client Report Generator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weekly client report for [CLIENT NAME].</w:t>
            </w:r>
            <w:r>
              <w:br/>
            </w:r>
            <w:r>
              <w:rPr>
                <w:rFonts w:ascii="Courier New" w:hAnsi="Courier New"/>
                <w:color w:val="1E461E"/>
                <w:sz w:val="18"/>
              </w:rPr>
              <w:t>Metrics this week:</w:t>
            </w:r>
            <w:r>
              <w:br/>
            </w:r>
            <w:r>
              <w:rPr>
                <w:rFonts w:ascii="Courier New" w:hAnsi="Courier New"/>
                <w:color w:val="1E461E"/>
                <w:sz w:val="18"/>
              </w:rPr>
              <w:t>- Tickets automated: [X] out of [Y] total</w:t>
            </w:r>
            <w:r>
              <w:br/>
            </w:r>
            <w:r>
              <w:rPr>
                <w:rFonts w:ascii="Courier New" w:hAnsi="Courier New"/>
                <w:color w:val="1E461E"/>
                <w:sz w:val="18"/>
              </w:rPr>
              <w:t>- Time saved: [X hours]</w:t>
            </w:r>
            <w:r>
              <w:br/>
            </w:r>
            <w:r>
              <w:rPr>
                <w:rFonts w:ascii="Courier New" w:hAnsi="Courier New"/>
                <w:color w:val="1E461E"/>
                <w:sz w:val="18"/>
              </w:rPr>
              <w:t>- Customer satisfaction: [X]%</w:t>
            </w:r>
            <w:r>
              <w:br/>
            </w:r>
            <w:r>
              <w:rPr>
                <w:rFonts w:ascii="Courier New" w:hAnsi="Courier New"/>
                <w:color w:val="1E461E"/>
                <w:sz w:val="18"/>
              </w:rPr>
              <w:t>- Cost savings: $[X]</w:t>
            </w:r>
            <w:r>
              <w:br/>
            </w:r>
            <w:r>
              <w:rPr>
                <w:rFonts w:ascii="Courier New" w:hAnsi="Courier New"/>
                <w:color w:val="1E461E"/>
                <w:sz w:val="18"/>
              </w:rPr>
              <w:t>Format: Executive summary (3 sentences),</w:t>
            </w:r>
            <w:r>
              <w:br/>
            </w:r>
            <w:r>
              <w:rPr>
                <w:rFonts w:ascii="Courier New" w:hAnsi="Courier New"/>
                <w:color w:val="1E461E"/>
                <w:sz w:val="18"/>
              </w:rPr>
              <w:t>key metrics dashboard, wins this week,</w:t>
            </w:r>
            <w:r>
              <w:br/>
            </w:r>
            <w:r>
              <w:rPr>
                <w:rFonts w:ascii="Courier New" w:hAnsi="Courier New"/>
                <w:color w:val="1E461E"/>
                <w:sz w:val="18"/>
              </w:rPr>
              <w:t>optimization recommendations for next week,</w:t>
            </w:r>
            <w:r>
              <w:br/>
            </w:r>
            <w:r>
              <w:rPr>
                <w:rFonts w:ascii="Courier New" w:hAnsi="Courier New"/>
                <w:color w:val="1E461E"/>
                <w:sz w:val="18"/>
              </w:rPr>
              <w:t>and ROI calculation since engagement started.</w:t>
            </w:r>
          </w:p>
        </w:tc>
      </w:tr>
    </w:tbl>
    <w:p/>
    <w:p>
      <w:pPr>
        <w:pStyle w:val="BodyText"/>
      </w:pPr>
      <w:r>
        <w:t>Pro tip: Set up automated weekly reports that Claude generates from your tracking data. Clients love seeing consistent ROI proof, and it reduces churn significantly. Aim for 95%+ client retention rate.</w:t>
      </w:r>
    </w:p>
    <w:p>
      <w:r>
        <w:br w:type="page"/>
      </w:r>
    </w:p>
    <w:p>
      <w:pPr>
        <w:pStyle w:val="Heading1"/>
      </w:pPr>
      <w:r>
        <w:t>Chapter 7: Prompt Engineering as a Service</w:t>
      </w:r>
    </w:p>
    <w:p>
      <w:pPr>
        <w:pStyle w:val="Heading2"/>
      </w:pPr>
      <w:r>
        <w:t>The $200/Hour Prompt Engineer</w:t>
      </w:r>
    </w:p>
    <w:p>
      <w:pPr>
        <w:pStyle w:val="BodyText"/>
      </w:pPr>
      <w:r>
        <w:t>Companies are desperate for prompt engineers who can make AI work reliably. Most people get mediocre results from AI because they don't know how to communicate effectively. You can charge $100-500/hour to write optimized prompts that 10x their AI ROI.</w:t>
      </w:r>
    </w:p>
    <w:p>
      <w:r>
        <w:rPr>
          <w:b/>
          <w:color w:val="783CC8"/>
          <w:sz w:val="22"/>
        </w:rPr>
        <w:t>Service Offerings &amp; Pricing:</w:t>
      </w:r>
    </w:p>
    <w:p>
      <w:pPr>
        <w:pStyle w:val="ListBullet"/>
        <w:spacing w:after="60"/>
      </w:pPr>
      <w:r>
        <w:t>Custom prompt libraries for sales teams: $2K-$5K per set</w:t>
      </w:r>
    </w:p>
    <w:p>
      <w:pPr>
        <w:pStyle w:val="ListBullet"/>
        <w:spacing w:after="60"/>
      </w:pPr>
      <w:r>
        <w:t>AI workflow design for operations: $5K-$15K per project</w:t>
      </w:r>
    </w:p>
    <w:p>
      <w:pPr>
        <w:pStyle w:val="ListBullet"/>
        <w:spacing w:after="60"/>
      </w:pPr>
      <w:r>
        <w:t>Chatbot personality &amp; response engineering: $3K-$10K</w:t>
      </w:r>
    </w:p>
    <w:p>
      <w:pPr>
        <w:pStyle w:val="ListBullet"/>
        <w:spacing w:after="60"/>
      </w:pPr>
      <w:r>
        <w:t>Enterprise prompt templates: $500-$2K per template set</w:t>
      </w:r>
    </w:p>
    <w:p>
      <w:pPr>
        <w:pStyle w:val="ListBullet"/>
        <w:spacing w:after="60"/>
      </w:pPr>
      <w:r>
        <w:t>AI training workshops: $2K-$5K per session</w:t>
      </w:r>
    </w:p>
    <w:p>
      <w:pPr>
        <w:pStyle w:val="ListBullet"/>
        <w:spacing w:after="60"/>
      </w:pPr>
      <w:r>
        <w:t>Ongoing prompt optimization retainer: $3K-$8K/month</w:t>
      </w:r>
    </w:p>
    <w:p>
      <w:r>
        <w:rPr>
          <w:b/>
          <w:color w:val="0064C8"/>
          <w:sz w:val="20"/>
        </w:rPr>
        <w:t>PROMPT: Prompt Optimizer (Meta-Prompt)</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You are a meta-prompt engineer. Take this basic prompt:</w:t>
            </w:r>
            <w:r>
              <w:br/>
            </w:r>
            <w:r>
              <w:rPr>
                <w:rFonts w:ascii="Courier New" w:hAnsi="Courier New"/>
                <w:color w:val="1E461E"/>
                <w:sz w:val="18"/>
              </w:rPr>
              <w:t>[ORIGINAL PROMPT]</w:t>
            </w:r>
            <w:r>
              <w:br/>
            </w:r>
            <w:r>
              <w:rPr>
                <w:rFonts w:ascii="Courier New" w:hAnsi="Courier New"/>
                <w:color w:val="1E461E"/>
                <w:sz w:val="18"/>
              </w:rPr>
              <w:t>And optimize it for maximum output quality by:</w:t>
            </w:r>
            <w:r>
              <w:br/>
            </w:r>
            <w:r>
              <w:rPr>
                <w:rFonts w:ascii="Courier New" w:hAnsi="Courier New"/>
                <w:color w:val="1E461E"/>
                <w:sz w:val="18"/>
              </w:rPr>
              <w:t>1) Adding role/persona specification</w:t>
            </w:r>
            <w:r>
              <w:br/>
            </w:r>
            <w:r>
              <w:rPr>
                <w:rFonts w:ascii="Courier New" w:hAnsi="Courier New"/>
                <w:color w:val="1E461E"/>
                <w:sz w:val="18"/>
              </w:rPr>
              <w:t>2) Providing structured context</w:t>
            </w:r>
            <w:r>
              <w:br/>
            </w:r>
            <w:r>
              <w:rPr>
                <w:rFonts w:ascii="Courier New" w:hAnsi="Courier New"/>
                <w:color w:val="1E461E"/>
                <w:sz w:val="18"/>
              </w:rPr>
              <w:t>3) Defining explicit output format</w:t>
            </w:r>
            <w:r>
              <w:br/>
            </w:r>
            <w:r>
              <w:rPr>
                <w:rFonts w:ascii="Courier New" w:hAnsi="Courier New"/>
                <w:color w:val="1E461E"/>
                <w:sz w:val="18"/>
              </w:rPr>
              <w:t>4) Including quality criteria</w:t>
            </w:r>
            <w:r>
              <w:br/>
            </w:r>
            <w:r>
              <w:rPr>
                <w:rFonts w:ascii="Courier New" w:hAnsi="Courier New"/>
                <w:color w:val="1E461E"/>
                <w:sz w:val="18"/>
              </w:rPr>
              <w:t>5) Adding chain-of-thought instructions</w:t>
            </w:r>
            <w:r>
              <w:br/>
            </w:r>
            <w:r>
              <w:rPr>
                <w:rFonts w:ascii="Courier New" w:hAnsi="Courier New"/>
                <w:color w:val="1E461E"/>
                <w:sz w:val="18"/>
              </w:rPr>
              <w:t>6) Including examples (few-shot learning)</w:t>
            </w:r>
            <w:r>
              <w:br/>
            </w:r>
            <w:r>
              <w:rPr>
                <w:rFonts w:ascii="Courier New" w:hAnsi="Courier New"/>
                <w:color w:val="1E461E"/>
                <w:sz w:val="18"/>
              </w:rPr>
              <w:t>Show the before/after with explanation of changes.</w:t>
            </w:r>
          </w:p>
        </w:tc>
      </w:tr>
    </w:tbl>
    <w:p/>
    <w:p>
      <w:pPr>
        <w:pStyle w:val="Heading2"/>
      </w:pPr>
      <w:r>
        <w:t>Advanced Prompting Techniques</w:t>
      </w:r>
    </w:p>
    <w:p>
      <w:pPr>
        <w:pStyle w:val="BodyText"/>
      </w:pPr>
      <w:r>
        <w:t>These advanced techniques separate $50/hour prompt writers from $500/hour prompt engineers:</w:t>
      </w:r>
    </w:p>
    <w:p>
      <w:pPr>
        <w:pStyle w:val="ListBullet"/>
        <w:spacing w:after="60"/>
      </w:pPr>
      <w:r>
        <w:t>Chain-of-Thought: Force step-by-step reasoning for complex tasks</w:t>
      </w:r>
    </w:p>
    <w:p>
      <w:pPr>
        <w:pStyle w:val="ListBullet"/>
        <w:spacing w:after="60"/>
      </w:pPr>
      <w:r>
        <w:t>Few-Shot Learning: Provide 2-3 examples of desired output format</w:t>
      </w:r>
    </w:p>
    <w:p>
      <w:pPr>
        <w:pStyle w:val="ListBullet"/>
        <w:spacing w:after="60"/>
      </w:pPr>
      <w:r>
        <w:t>Role Stacking: Assign multiple expert personas for comprehensive answers</w:t>
      </w:r>
    </w:p>
    <w:p>
      <w:pPr>
        <w:pStyle w:val="ListBullet"/>
        <w:spacing w:after="60"/>
      </w:pPr>
      <w:r>
        <w:t>Constraint Engineering: Use specific boundaries to control output quality</w:t>
      </w:r>
    </w:p>
    <w:p>
      <w:pPr>
        <w:pStyle w:val="ListBullet"/>
        <w:spacing w:after="60"/>
      </w:pPr>
      <w:r>
        <w:t>Output Templating: Pre-define exact structure for consistent results</w:t>
      </w:r>
    </w:p>
    <w:p>
      <w:pPr>
        <w:pStyle w:val="ListBullet"/>
        <w:spacing w:after="60"/>
      </w:pPr>
      <w:r>
        <w:t>Iterative Refinement: Build prompts that self-improve through feedback</w:t>
      </w:r>
    </w:p>
    <w:p>
      <w:pPr>
        <w:pStyle w:val="ListBullet"/>
        <w:spacing w:after="60"/>
      </w:pPr>
      <w:r>
        <w:t>Context Windows: Strategically manage context for long-form projects</w:t>
      </w:r>
    </w:p>
    <w:p>
      <w:r>
        <w:rPr>
          <w:b/>
          <w:color w:val="0064C8"/>
          <w:sz w:val="20"/>
        </w:rPr>
        <w:t>PROMPT: Sales Prompt Library Builder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prompt library for a [INDUSTRY] sales team.</w:t>
            </w:r>
            <w:r>
              <w:br/>
            </w:r>
            <w:r>
              <w:rPr>
                <w:rFonts w:ascii="Courier New" w:hAnsi="Courier New"/>
                <w:color w:val="1E461E"/>
                <w:sz w:val="18"/>
              </w:rPr>
              <w:t>They need prompts for:</w:t>
            </w:r>
            <w:r>
              <w:br/>
            </w:r>
            <w:r>
              <w:rPr>
                <w:rFonts w:ascii="Courier New" w:hAnsi="Courier New"/>
                <w:color w:val="1E461E"/>
                <w:sz w:val="18"/>
              </w:rPr>
              <w:t>1) Lead qualification (scoring criteria)</w:t>
            </w:r>
            <w:r>
              <w:br/>
            </w:r>
            <w:r>
              <w:rPr>
                <w:rFonts w:ascii="Courier New" w:hAnsi="Courier New"/>
                <w:color w:val="1E461E"/>
                <w:sz w:val="18"/>
              </w:rPr>
              <w:t>2) Personalized outreach (email + LinkedIn)</w:t>
            </w:r>
            <w:r>
              <w:br/>
            </w:r>
            <w:r>
              <w:rPr>
                <w:rFonts w:ascii="Courier New" w:hAnsi="Courier New"/>
                <w:color w:val="1E461E"/>
                <w:sz w:val="18"/>
              </w:rPr>
              <w:t>3) Objection handling (top 10 objections)</w:t>
            </w:r>
            <w:r>
              <w:br/>
            </w:r>
            <w:r>
              <w:rPr>
                <w:rFonts w:ascii="Courier New" w:hAnsi="Courier New"/>
                <w:color w:val="1E461E"/>
                <w:sz w:val="18"/>
              </w:rPr>
              <w:t>4) Proposal generation (template)</w:t>
            </w:r>
            <w:r>
              <w:br/>
            </w:r>
            <w:r>
              <w:rPr>
                <w:rFonts w:ascii="Courier New" w:hAnsi="Courier New"/>
                <w:color w:val="1E461E"/>
                <w:sz w:val="18"/>
              </w:rPr>
              <w:t>5) Follow-up sequences (3-5-7 day cadence)</w:t>
            </w:r>
            <w:r>
              <w:br/>
            </w:r>
            <w:r>
              <w:rPr>
                <w:rFonts w:ascii="Courier New" w:hAnsi="Courier New"/>
                <w:color w:val="1E461E"/>
                <w:sz w:val="18"/>
              </w:rPr>
              <w:t>Each prompt should include: role, context placeholders,</w:t>
            </w:r>
            <w:r>
              <w:br/>
            </w:r>
            <w:r>
              <w:rPr>
                <w:rFonts w:ascii="Courier New" w:hAnsi="Courier New"/>
                <w:color w:val="1E461E"/>
                <w:sz w:val="18"/>
              </w:rPr>
              <w:t>output format, quality criteria, and example output.</w:t>
            </w:r>
          </w:p>
        </w:tc>
      </w:tr>
    </w:tbl>
    <w:p/>
    <w:p>
      <w:pPr>
        <w:pStyle w:val="Heading2"/>
      </w:pPr>
      <w:r>
        <w:t>Selling Your Prompt Services</w:t>
      </w:r>
    </w:p>
    <w:p>
      <w:pPr>
        <w:pStyle w:val="BodyText"/>
      </w:pPr>
      <w:r>
        <w:t>The market for prompt engineering is exploding. Here's how to position yourself and attract high-paying clients:</w:t>
      </w:r>
    </w:p>
    <w:p>
      <w:pPr>
        <w:pStyle w:val="ListBullet"/>
        <w:spacing w:after="60"/>
      </w:pPr>
      <w:r>
        <w:t>Create a portfolio of before/after prompt transformations</w:t>
      </w:r>
    </w:p>
    <w:p>
      <w:pPr>
        <w:pStyle w:val="ListBullet"/>
        <w:spacing w:after="60"/>
      </w:pPr>
      <w:r>
        <w:t>Share prompt tips on LinkedIn and Twitter (builds authority fast)</w:t>
      </w:r>
    </w:p>
    <w:p>
      <w:pPr>
        <w:pStyle w:val="ListBullet"/>
        <w:spacing w:after="60"/>
      </w:pPr>
      <w:r>
        <w:t>Offer free 'prompt audits' to prospects - show them what's possible</w:t>
      </w:r>
    </w:p>
    <w:p>
      <w:pPr>
        <w:pStyle w:val="ListBullet"/>
        <w:spacing w:after="60"/>
      </w:pPr>
      <w:r>
        <w:t>Partner with AI tool companies for referral revenue</w:t>
      </w:r>
    </w:p>
    <w:p>
      <w:pPr>
        <w:pStyle w:val="ListBullet"/>
        <w:spacing w:after="60"/>
      </w:pPr>
      <w:r>
        <w:t>Create a 'Prompt ROI Calculator' showing time/money saved</w:t>
      </w:r>
    </w:p>
    <w:p>
      <w:pPr>
        <w:pStyle w:val="ListBullet"/>
        <w:spacing w:after="60"/>
      </w:pPr>
      <w:r>
        <w:t>Target companies already using AI but getting poor results</w:t>
      </w:r>
    </w:p>
    <w:p>
      <w:pPr>
        <w:pStyle w:val="ListBullet"/>
        <w:spacing w:after="60"/>
      </w:pPr>
      <w:r>
        <w:t>Offer workshops at $2K-5K for teams of 10-20 people</w:t>
      </w:r>
    </w:p>
    <w:p>
      <w:pPr>
        <w:pStyle w:val="BodyText"/>
      </w:pPr>
      <w:r>
        <w:t>Your unique advantage: you're not just writing prompts, you're designing AI workflows that transform entire business processes. Position yourself as an 'AI Transformation Consultant' and command premium pricing.</w:t>
      </w:r>
    </w:p>
    <w:p>
      <w:r>
        <w:br w:type="page"/>
      </w:r>
    </w:p>
    <w:p>
      <w:pPr>
        <w:pStyle w:val="Heading1"/>
      </w:pPr>
      <w:r>
        <w:t>Chapter 8: Digital Products &amp; Templates</w:t>
      </w:r>
    </w:p>
    <w:p>
      <w:pPr>
        <w:pStyle w:val="Heading2"/>
      </w:pPr>
      <w:r>
        <w:t>Passive Income with Digital Products</w:t>
      </w:r>
    </w:p>
    <w:p>
      <w:pPr>
        <w:pStyle w:val="BodyText"/>
      </w:pPr>
      <w:r>
        <w:t>Digital products are the holy grail: create once, sell forever. Claude helps you create premium digital products in hours instead of weeks. Templates, courses, ebooks, swipe files - all with zero marginal cost.</w:t>
      </w:r>
    </w:p>
    <w:p>
      <w:r>
        <w:rPr>
          <w:b/>
          <w:color w:val="C87800"/>
          <w:sz w:val="22"/>
        </w:rPr>
        <w:t>High-Margin Digital Products:</w:t>
      </w:r>
    </w:p>
    <w:p>
      <w:pPr>
        <w:pStyle w:val="ListBullet"/>
        <w:spacing w:after="60"/>
      </w:pPr>
      <w:r>
        <w:t>Notion Template Packs: $27-97 each, sell 100+/month = $2.7K-$9.7K</w:t>
      </w:r>
    </w:p>
    <w:p>
      <w:pPr>
        <w:pStyle w:val="ListBullet"/>
        <w:spacing w:after="60"/>
      </w:pPr>
      <w:r>
        <w:t>Online Courses: $197-997 each, 20 sales/month = $4K-$20K</w:t>
      </w:r>
    </w:p>
    <w:p>
      <w:pPr>
        <w:pStyle w:val="ListBullet"/>
        <w:spacing w:after="60"/>
      </w:pPr>
      <w:r>
        <w:t>Prompt Libraries: $47-197 each, sell on Gumroad = $2K-$10K/month</w:t>
      </w:r>
    </w:p>
    <w:p>
      <w:pPr>
        <w:pStyle w:val="ListBullet"/>
        <w:spacing w:after="60"/>
      </w:pPr>
      <w:r>
        <w:t>Business Templates: $37-147 (proposals, contracts, SOPs)</w:t>
      </w:r>
    </w:p>
    <w:p>
      <w:pPr>
        <w:pStyle w:val="ListBullet"/>
        <w:spacing w:after="60"/>
      </w:pPr>
      <w:r>
        <w:t>AI Workflow Guides: $27-67 each, bundle for $197</w:t>
      </w:r>
    </w:p>
    <w:p>
      <w:pPr>
        <w:pStyle w:val="ListBullet"/>
        <w:spacing w:after="60"/>
      </w:pPr>
      <w:r>
        <w:t>Swipe Files: $17-47 (email, ad copy, landing page collections)</w:t>
      </w:r>
    </w:p>
    <w:p>
      <w:r>
        <w:rPr>
          <w:b/>
          <w:color w:val="0064C8"/>
          <w:sz w:val="20"/>
        </w:rPr>
        <w:t>PROMPT: Course Outline Creator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comprehensive online course outline for:</w:t>
            </w:r>
            <w:r>
              <w:br/>
            </w:r>
            <w:r>
              <w:rPr>
                <w:rFonts w:ascii="Courier New" w:hAnsi="Courier New"/>
                <w:color w:val="1E461E"/>
                <w:sz w:val="18"/>
              </w:rPr>
              <w:t>Topic: [COURSE TOPIC]</w:t>
            </w:r>
            <w:r>
              <w:br/>
            </w:r>
            <w:r>
              <w:rPr>
                <w:rFonts w:ascii="Courier New" w:hAnsi="Courier New"/>
                <w:color w:val="1E461E"/>
                <w:sz w:val="18"/>
              </w:rPr>
              <w:t>Target student: [WHO IS THIS FOR]</w:t>
            </w:r>
            <w:r>
              <w:br/>
            </w:r>
            <w:r>
              <w:rPr>
                <w:rFonts w:ascii="Courier New" w:hAnsi="Courier New"/>
                <w:color w:val="1E461E"/>
                <w:sz w:val="18"/>
              </w:rPr>
              <w:t>Desired outcome: [WHAT THEY'LL ACHIEVE]</w:t>
            </w:r>
            <w:r>
              <w:br/>
            </w:r>
            <w:r>
              <w:rPr>
                <w:rFonts w:ascii="Courier New" w:hAnsi="Courier New"/>
                <w:color w:val="1E461E"/>
                <w:sz w:val="18"/>
              </w:rPr>
              <w:t>Course length: 6-8 modules</w:t>
            </w:r>
            <w:r>
              <w:br/>
            </w:r>
            <w:r>
              <w:rPr>
                <w:rFonts w:ascii="Courier New" w:hAnsi="Courier New"/>
                <w:color w:val="1E461E"/>
                <w:sz w:val="18"/>
              </w:rPr>
              <w:t>For each module provide: title, learning objectives,</w:t>
            </w:r>
            <w:r>
              <w:br/>
            </w:r>
            <w:r>
              <w:rPr>
                <w:rFonts w:ascii="Courier New" w:hAnsi="Courier New"/>
                <w:color w:val="1E461E"/>
                <w:sz w:val="18"/>
              </w:rPr>
              <w:t>3-5 lessons, assignments, and resources.</w:t>
            </w:r>
            <w:r>
              <w:br/>
            </w:r>
            <w:r>
              <w:rPr>
                <w:rFonts w:ascii="Courier New" w:hAnsi="Courier New"/>
                <w:color w:val="1E461E"/>
                <w:sz w:val="18"/>
              </w:rPr>
              <w:t>Include a bonus module and upsell opportunity.</w:t>
            </w:r>
            <w:r>
              <w:br/>
            </w:r>
            <w:r>
              <w:rPr>
                <w:rFonts w:ascii="Courier New" w:hAnsi="Courier New"/>
                <w:color w:val="1E461E"/>
                <w:sz w:val="18"/>
              </w:rPr>
              <w:t>Optimize for completion rate and student success.</w:t>
            </w:r>
          </w:p>
        </w:tc>
      </w:tr>
    </w:tbl>
    <w:p/>
    <w:p>
      <w:pPr>
        <w:pStyle w:val="Heading2"/>
      </w:pPr>
      <w:r>
        <w:t>Product Creation Workflow</w:t>
      </w:r>
    </w:p>
    <w:p>
      <w:pPr>
        <w:pStyle w:val="BodyText"/>
      </w:pPr>
      <w:r>
        <w:t>Here's the 48-hour digital product creation framework using Claude:</w:t>
      </w:r>
    </w:p>
    <w:p>
      <w:pPr>
        <w:pStyle w:val="ListBullet"/>
        <w:spacing w:after="60"/>
      </w:pPr>
      <w:r>
        <w:t>Hour 1-2: Market research - find gaps using Claude analysis</w:t>
      </w:r>
    </w:p>
    <w:p>
      <w:pPr>
        <w:pStyle w:val="ListBullet"/>
        <w:spacing w:after="60"/>
      </w:pPr>
      <w:r>
        <w:t>Hour 3-4: Outline creation - structure the product content</w:t>
      </w:r>
    </w:p>
    <w:p>
      <w:pPr>
        <w:pStyle w:val="ListBullet"/>
        <w:spacing w:after="60"/>
      </w:pPr>
      <w:r>
        <w:t>Hour 5-12: Content generation - Claude writes 80% of material</w:t>
      </w:r>
    </w:p>
    <w:p>
      <w:pPr>
        <w:pStyle w:val="ListBullet"/>
        <w:spacing w:after="60"/>
      </w:pPr>
      <w:r>
        <w:t>Hour 13-16: Design &amp; formatting - professional presentation</w:t>
      </w:r>
    </w:p>
    <w:p>
      <w:pPr>
        <w:pStyle w:val="ListBullet"/>
        <w:spacing w:after="60"/>
      </w:pPr>
      <w:r>
        <w:t>Hour 17-20: Sales page - Claude writes high-converting copy</w:t>
      </w:r>
    </w:p>
    <w:p>
      <w:pPr>
        <w:pStyle w:val="ListBullet"/>
        <w:spacing w:after="60"/>
      </w:pPr>
      <w:r>
        <w:t>Hour 21-24: Email sequence - 5 emails for launch</w:t>
      </w:r>
    </w:p>
    <w:p>
      <w:pPr>
        <w:pStyle w:val="ListBullet"/>
        <w:spacing w:after="60"/>
      </w:pPr>
      <w:r>
        <w:t>Hour 25-30: Landing page + payment setup (Gumroad/Teachable)</w:t>
      </w:r>
    </w:p>
    <w:p>
      <w:pPr>
        <w:pStyle w:val="ListBullet"/>
        <w:spacing w:after="60"/>
      </w:pPr>
      <w:r>
        <w:t>Hour 31-48: Launch preparation - social proof, early reviews</w:t>
      </w:r>
    </w:p>
    <w:p>
      <w:r>
        <w:rPr>
          <w:b/>
          <w:color w:val="0064C8"/>
          <w:sz w:val="20"/>
        </w:rPr>
        <w:t>PROMPT: Sales Page Writer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Write a high-converting sales page for my digital product:</w:t>
            </w:r>
            <w:r>
              <w:br/>
            </w:r>
            <w:r>
              <w:rPr>
                <w:rFonts w:ascii="Courier New" w:hAnsi="Courier New"/>
                <w:color w:val="1E461E"/>
                <w:sz w:val="18"/>
              </w:rPr>
              <w:t>Product: [NAME AND DESCRIPTION]</w:t>
            </w:r>
            <w:r>
              <w:br/>
            </w:r>
            <w:r>
              <w:rPr>
                <w:rFonts w:ascii="Courier New" w:hAnsi="Courier New"/>
                <w:color w:val="1E461E"/>
                <w:sz w:val="18"/>
              </w:rPr>
              <w:t>Price: $[PRICE]</w:t>
            </w:r>
            <w:r>
              <w:br/>
            </w:r>
            <w:r>
              <w:rPr>
                <w:rFonts w:ascii="Courier New" w:hAnsi="Courier New"/>
                <w:color w:val="1E461E"/>
                <w:sz w:val="18"/>
              </w:rPr>
              <w:t>Target buyer: [IDEAL CUSTOMER]</w:t>
            </w:r>
            <w:r>
              <w:br/>
            </w:r>
            <w:r>
              <w:rPr>
                <w:rFonts w:ascii="Courier New" w:hAnsi="Courier New"/>
                <w:color w:val="1E461E"/>
                <w:sz w:val="18"/>
              </w:rPr>
              <w:t>Include: headline (benefit-focused), subheadline,</w:t>
            </w:r>
            <w:r>
              <w:br/>
            </w:r>
            <w:r>
              <w:rPr>
                <w:rFonts w:ascii="Courier New" w:hAnsi="Courier New"/>
                <w:color w:val="1E461E"/>
                <w:sz w:val="18"/>
              </w:rPr>
              <w:t>3 pain points, 5 benefits, social proof section,</w:t>
            </w:r>
            <w:r>
              <w:br/>
            </w:r>
            <w:r>
              <w:rPr>
                <w:rFonts w:ascii="Courier New" w:hAnsi="Courier New"/>
                <w:color w:val="1E461E"/>
                <w:sz w:val="18"/>
              </w:rPr>
              <w:t>FAQ (5 questions), guarantee, and CTA.</w:t>
            </w:r>
            <w:r>
              <w:br/>
            </w:r>
            <w:r>
              <w:rPr>
                <w:rFonts w:ascii="Courier New" w:hAnsi="Courier New"/>
                <w:color w:val="1E461E"/>
                <w:sz w:val="18"/>
              </w:rPr>
              <w:t>Use proven copywriting frameworks (PAS, AIDA).</w:t>
            </w:r>
            <w:r>
              <w:br/>
            </w:r>
            <w:r>
              <w:rPr>
                <w:rFonts w:ascii="Courier New" w:hAnsi="Courier New"/>
                <w:color w:val="1E461E"/>
                <w:sz w:val="18"/>
              </w:rPr>
              <w:t>Tone: Authoritative but friendly. Use power words.</w:t>
            </w:r>
          </w:p>
        </w:tc>
      </w:tr>
    </w:tbl>
    <w:p/>
    <w:p>
      <w:r>
        <w:br w:type="page"/>
      </w:r>
    </w:p>
    <w:p>
      <w:pPr>
        <w:pStyle w:val="Heading1"/>
      </w:pPr>
      <w:r>
        <w:t>Chapter 9: The API Economy</w:t>
      </w:r>
    </w:p>
    <w:p>
      <w:pPr>
        <w:pStyle w:val="Heading2"/>
      </w:pPr>
      <w:r>
        <w:t>Monetizing the Claude API</w:t>
      </w:r>
    </w:p>
    <w:p>
      <w:pPr>
        <w:pStyle w:val="BodyText"/>
      </w:pPr>
      <w:r>
        <w:t>The Claude API lets you build products that serve thousands of customers simultaneously. Create API endpoints that solve specific problems, charge per use or monthly, and scale to millions in revenue.</w:t>
      </w:r>
    </w:p>
    <w:p>
      <w:r>
        <w:rPr>
          <w:b/>
          <w:color w:val="0064C8"/>
          <w:sz w:val="22"/>
        </w:rPr>
        <w:t>API Business Ideas:</w:t>
      </w:r>
    </w:p>
    <w:p>
      <w:pPr>
        <w:pStyle w:val="ListBullet"/>
        <w:spacing w:after="60"/>
      </w:pPr>
      <w:r>
        <w:t>Content Generation API: Businesses pay per article generated</w:t>
      </w:r>
    </w:p>
    <w:p>
      <w:pPr>
        <w:pStyle w:val="ListBullet"/>
        <w:spacing w:after="60"/>
      </w:pPr>
      <w:r>
        <w:t>Email Personalization API: E-commerce stores auto-personalize</w:t>
      </w:r>
    </w:p>
    <w:p>
      <w:pPr>
        <w:pStyle w:val="ListBullet"/>
        <w:spacing w:after="60"/>
      </w:pPr>
      <w:r>
        <w:t>Document Summarizer API: Legal/medical document processing</w:t>
      </w:r>
    </w:p>
    <w:p>
      <w:pPr>
        <w:pStyle w:val="ListBullet"/>
        <w:spacing w:after="60"/>
      </w:pPr>
      <w:r>
        <w:t>Code Review API: Automated PR reviews for dev teams</w:t>
      </w:r>
    </w:p>
    <w:p>
      <w:pPr>
        <w:pStyle w:val="ListBullet"/>
        <w:spacing w:after="60"/>
      </w:pPr>
      <w:r>
        <w:t>Customer Sentiment API: Real-time brand monitoring</w:t>
      </w:r>
    </w:p>
    <w:p>
      <w:pPr>
        <w:pStyle w:val="ListBullet"/>
        <w:spacing w:after="60"/>
      </w:pPr>
      <w:r>
        <w:t>Translation + Localization API: Context-aware translations</w:t>
      </w:r>
    </w:p>
    <w:p>
      <w:r>
        <w:rPr>
          <w:b/>
          <w:color w:val="0064C8"/>
          <w:sz w:val="20"/>
        </w:rPr>
        <w:t>PROMPT: API Documentation Writer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Generate API documentation for my [SERVICE] API.</w:t>
            </w:r>
            <w:r>
              <w:br/>
            </w:r>
            <w:r>
              <w:rPr>
                <w:rFonts w:ascii="Courier New" w:hAnsi="Courier New"/>
                <w:color w:val="1E461E"/>
                <w:sz w:val="18"/>
              </w:rPr>
              <w:t>Endpoints to document:</w:t>
            </w:r>
            <w:r>
              <w:br/>
            </w:r>
            <w:r>
              <w:rPr>
                <w:rFonts w:ascii="Courier New" w:hAnsi="Courier New"/>
                <w:color w:val="1E461E"/>
                <w:sz w:val="18"/>
              </w:rPr>
              <w:t>- POST /generate: [DESCRIPTION]</w:t>
            </w:r>
            <w:r>
              <w:br/>
            </w:r>
            <w:r>
              <w:rPr>
                <w:rFonts w:ascii="Courier New" w:hAnsi="Courier New"/>
                <w:color w:val="1E461E"/>
                <w:sz w:val="18"/>
              </w:rPr>
              <w:t>- GET /status: [DESCRIPTION]</w:t>
            </w:r>
            <w:r>
              <w:br/>
            </w:r>
            <w:r>
              <w:rPr>
                <w:rFonts w:ascii="Courier New" w:hAnsi="Courier New"/>
                <w:color w:val="1E461E"/>
                <w:sz w:val="18"/>
              </w:rPr>
              <w:t>- POST /batch: [DESCRIPTION]</w:t>
            </w:r>
            <w:r>
              <w:br/>
            </w:r>
            <w:r>
              <w:rPr>
                <w:rFonts w:ascii="Courier New" w:hAnsi="Courier New"/>
                <w:color w:val="1E461E"/>
                <w:sz w:val="18"/>
              </w:rPr>
              <w:t>For each endpoint include: description, parameters,</w:t>
            </w:r>
            <w:r>
              <w:br/>
            </w:r>
            <w:r>
              <w:rPr>
                <w:rFonts w:ascii="Courier New" w:hAnsi="Courier New"/>
                <w:color w:val="1E461E"/>
                <w:sz w:val="18"/>
              </w:rPr>
              <w:t>request/response examples (JSON), error codes,</w:t>
            </w:r>
            <w:r>
              <w:br/>
            </w:r>
            <w:r>
              <w:rPr>
                <w:rFonts w:ascii="Courier New" w:hAnsi="Courier New"/>
                <w:color w:val="1E461E"/>
                <w:sz w:val="18"/>
              </w:rPr>
              <w:t>rate limits, and authentication requirements.</w:t>
            </w:r>
            <w:r>
              <w:br/>
            </w:r>
            <w:r>
              <w:rPr>
                <w:rFonts w:ascii="Courier New" w:hAnsi="Courier New"/>
                <w:color w:val="1E461E"/>
                <w:sz w:val="18"/>
              </w:rPr>
              <w:t>Format: OpenAPI 3.0 compatible documentation.</w:t>
            </w:r>
            <w:r>
              <w:br/>
            </w:r>
            <w:r>
              <w:rPr>
                <w:rFonts w:ascii="Courier New" w:hAnsi="Courier New"/>
                <w:color w:val="1E461E"/>
                <w:sz w:val="18"/>
              </w:rPr>
              <w:t>Include a quick-start guide and code examples in</w:t>
            </w:r>
            <w:r>
              <w:br/>
            </w:r>
            <w:r>
              <w:rPr>
                <w:rFonts w:ascii="Courier New" w:hAnsi="Courier New"/>
                <w:color w:val="1E461E"/>
                <w:sz w:val="18"/>
              </w:rPr>
              <w:t>Python, JavaScript, and cURL.</w:t>
            </w:r>
          </w:p>
        </w:tc>
      </w:tr>
    </w:tbl>
    <w:p/>
    <w:p>
      <w:pPr>
        <w:pStyle w:val="Heading2"/>
      </w:pPr>
      <w:r>
        <w:t>API Business Architecture</w:t>
      </w:r>
    </w:p>
    <w:p>
      <w:pPr>
        <w:pStyle w:val="BodyText"/>
      </w:pPr>
      <w:r>
        <w:t>Building a profitable API business requires the right architecture. Here's the stack that lets you scale to thousands of requests while keeping costs manageable:</w:t>
      </w:r>
    </w:p>
    <w:p>
      <w:pPr>
        <w:pStyle w:val="ListBullet"/>
        <w:spacing w:after="60"/>
      </w:pPr>
      <w:r>
        <w:t>Frontend: Next.js dashboard for customer management</w:t>
      </w:r>
    </w:p>
    <w:p>
      <w:pPr>
        <w:pStyle w:val="ListBullet"/>
        <w:spacing w:after="60"/>
      </w:pPr>
      <w:r>
        <w:t>API Gateway: FastAPI or Express with rate limiting</w:t>
      </w:r>
    </w:p>
    <w:p>
      <w:pPr>
        <w:pStyle w:val="ListBullet"/>
        <w:spacing w:after="60"/>
      </w:pPr>
      <w:r>
        <w:t>AI Layer: Claude API with intelligent caching</w:t>
      </w:r>
    </w:p>
    <w:p>
      <w:pPr>
        <w:pStyle w:val="ListBullet"/>
        <w:spacing w:after="60"/>
      </w:pPr>
      <w:r>
        <w:t>Database: PostgreSQL for users + Redis for caching</w:t>
      </w:r>
    </w:p>
    <w:p>
      <w:pPr>
        <w:pStyle w:val="ListBullet"/>
        <w:spacing w:after="60"/>
      </w:pPr>
      <w:r>
        <w:t>Billing: Stripe metered billing per API call</w:t>
      </w:r>
    </w:p>
    <w:p>
      <w:pPr>
        <w:pStyle w:val="ListBullet"/>
        <w:spacing w:after="60"/>
      </w:pPr>
      <w:r>
        <w:t>Monitoring: Track usage, costs, and quality metrics</w:t>
      </w:r>
    </w:p>
    <w:p>
      <w:pPr>
        <w:pStyle w:val="ListBullet"/>
        <w:spacing w:after="60"/>
      </w:pPr>
      <w:r>
        <w:t>Documentation: Auto-generated with Swagger/OpenAPI</w:t>
      </w:r>
    </w:p>
    <w:p>
      <w:r>
        <w:rPr>
          <w:b/>
          <w:color w:val="B49600"/>
          <w:sz w:val="22"/>
        </w:rPr>
        <w:t>Revenue Model Example:</w:t>
      </w:r>
    </w:p>
    <w:p>
      <w:pPr>
        <w:pStyle w:val="ListBullet"/>
        <w:spacing w:after="60"/>
      </w:pPr>
      <w:r>
        <w:t>1,000 API calls/day x $0.05/call = $1,500/month</w:t>
      </w:r>
    </w:p>
    <w:p>
      <w:pPr>
        <w:pStyle w:val="ListBullet"/>
        <w:spacing w:after="60"/>
      </w:pPr>
      <w:r>
        <w:t>Your Claude API cost: ~$300/month (with caching)</w:t>
      </w:r>
    </w:p>
    <w:p>
      <w:pPr>
        <w:pStyle w:val="ListBullet"/>
        <w:spacing w:after="60"/>
      </w:pPr>
      <w:r>
        <w:t>Infrastructure: ~$100/month</w:t>
      </w:r>
    </w:p>
    <w:p>
      <w:pPr>
        <w:pStyle w:val="ListBullet"/>
        <w:spacing w:after="60"/>
      </w:pPr>
      <w:r>
        <w:t>Net profit: $1,100/month from ONE customer</w:t>
      </w:r>
    </w:p>
    <w:p>
      <w:pPr>
        <w:pStyle w:val="ListBullet"/>
        <w:spacing w:after="60"/>
      </w:pPr>
      <w:r>
        <w:t>Scale to 50 customers = $55,000/month profit</w:t>
      </w:r>
    </w:p>
    <w:p>
      <w:r>
        <w:br w:type="page"/>
      </w:r>
    </w:p>
    <w:p>
      <w:pPr>
        <w:pStyle w:val="Heading1"/>
      </w:pPr>
      <w:r>
        <w:t>Chapter 10: Scaling to Seven Figures</w:t>
      </w:r>
    </w:p>
    <w:p>
      <w:pPr>
        <w:pStyle w:val="Heading2"/>
      </w:pPr>
      <w:r>
        <w:t>The Seven-Figure Scaling Framework</w:t>
      </w:r>
    </w:p>
    <w:p>
      <w:pPr>
        <w:pStyle w:val="BodyText"/>
      </w:pPr>
      <w:r>
        <w:t>Getting to $10K/month is about hustle. Getting to $100K/month is about systems. Here's the exact framework for scaling your AI business to seven figures annually:</w:t>
      </w:r>
    </w:p>
    <w:p>
      <w:pPr>
        <w:pStyle w:val="ListBullet"/>
        <w:spacing w:after="60"/>
      </w:pPr>
      <w:r>
        <w:t>Phase 1 ($0-10K): Validate one business model, land first clients</w:t>
      </w:r>
    </w:p>
    <w:p>
      <w:pPr>
        <w:pStyle w:val="ListBullet"/>
        <w:spacing w:after="60"/>
      </w:pPr>
      <w:r>
        <w:t>Phase 2 ($10K-30K): Systematize delivery, build SOPs with Claude</w:t>
      </w:r>
    </w:p>
    <w:p>
      <w:pPr>
        <w:pStyle w:val="ListBullet"/>
        <w:spacing w:after="60"/>
      </w:pPr>
      <w:r>
        <w:t>Phase 3 ($30K-50K): Hire VAs, automate client onboarding</w:t>
      </w:r>
    </w:p>
    <w:p>
      <w:pPr>
        <w:pStyle w:val="ListBullet"/>
        <w:spacing w:after="60"/>
      </w:pPr>
      <w:r>
        <w:t>Phase 4 ($50K-80K): Add revenue streams, productize services</w:t>
      </w:r>
    </w:p>
    <w:p>
      <w:pPr>
        <w:pStyle w:val="ListBullet"/>
        <w:spacing w:after="60"/>
      </w:pPr>
      <w:r>
        <w:t>Phase 5 ($80K-100K+): Build team, create leveraged offerings</w:t>
      </w:r>
    </w:p>
    <w:p>
      <w:r>
        <w:rPr>
          <w:b/>
          <w:color w:val="0064C8"/>
          <w:sz w:val="22"/>
        </w:rPr>
        <w:t>Key Scaling Levers:</w:t>
      </w:r>
    </w:p>
    <w:p>
      <w:pPr>
        <w:pStyle w:val="ListBullet"/>
        <w:spacing w:after="60"/>
      </w:pPr>
      <w:r>
        <w:t>Productize your service into repeatable packages</w:t>
      </w:r>
    </w:p>
    <w:p>
      <w:pPr>
        <w:pStyle w:val="ListBullet"/>
        <w:spacing w:after="60"/>
      </w:pPr>
      <w:r>
        <w:t>Create systems documentation (Claude writes your SOPs)</w:t>
      </w:r>
    </w:p>
    <w:p>
      <w:pPr>
        <w:pStyle w:val="ListBullet"/>
        <w:spacing w:after="60"/>
      </w:pPr>
      <w:r>
        <w:t>Build templates that VAs can execute without you</w:t>
      </w:r>
    </w:p>
    <w:p>
      <w:pPr>
        <w:pStyle w:val="ListBullet"/>
        <w:spacing w:after="60"/>
      </w:pPr>
      <w:r>
        <w:t>Automate 80% of client communication</w:t>
      </w:r>
    </w:p>
    <w:p>
      <w:pPr>
        <w:pStyle w:val="ListBullet"/>
        <w:spacing w:after="60"/>
      </w:pPr>
      <w:r>
        <w:t>Launch a complementary digital product for passive income</w:t>
      </w:r>
    </w:p>
    <w:p>
      <w:pPr>
        <w:pStyle w:val="ListBullet"/>
        <w:spacing w:after="60"/>
      </w:pPr>
      <w:r>
        <w:t>Build referral systems that generate leads on autopilot</w:t>
      </w:r>
    </w:p>
    <w:p>
      <w:pPr>
        <w:pStyle w:val="Heading2"/>
      </w:pPr>
      <w:r>
        <w:t>Building Your Revenue Stack</w:t>
      </w:r>
    </w:p>
    <w:p>
      <w:pPr>
        <w:pStyle w:val="BodyText"/>
      </w:pPr>
      <w:r>
        <w:t>The fastest path to seven figures combines multiple revenue streams. Each stream reinforces the others, creating a compounding effect:</w:t>
      </w:r>
    </w:p>
    <w:p>
      <w:r>
        <w:rPr>
          <w:b/>
          <w:color w:val="0064C8"/>
          <w:sz w:val="20"/>
        </w:rPr>
        <w:t>PROMPT: Financial Model Builder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financial model for my AI business:</w:t>
            </w:r>
            <w:r>
              <w:br/>
            </w:r>
            <w:r>
              <w:rPr>
                <w:rFonts w:ascii="Courier New" w:hAnsi="Courier New"/>
                <w:color w:val="1E461E"/>
                <w:sz w:val="18"/>
              </w:rPr>
              <w:t>Current revenue: $[X]/month</w:t>
            </w:r>
            <w:r>
              <w:br/>
            </w:r>
            <w:r>
              <w:rPr>
                <w:rFonts w:ascii="Courier New" w:hAnsi="Courier New"/>
                <w:color w:val="1E461E"/>
                <w:sz w:val="18"/>
              </w:rPr>
              <w:t>Business model: [DESCRIPTION]</w:t>
            </w:r>
            <w:r>
              <w:br/>
            </w:r>
            <w:r>
              <w:rPr>
                <w:rFonts w:ascii="Courier New" w:hAnsi="Courier New"/>
                <w:color w:val="1E461E"/>
                <w:sz w:val="18"/>
              </w:rPr>
              <w:t>Target: $100K/month in 12 months</w:t>
            </w:r>
            <w:r>
              <w:br/>
            </w:r>
            <w:r>
              <w:rPr>
                <w:rFonts w:ascii="Courier New" w:hAnsi="Courier New"/>
                <w:color w:val="1E461E"/>
                <w:sz w:val="18"/>
              </w:rPr>
              <w:t>Calculate: monthly growth rate needed, number of</w:t>
            </w:r>
            <w:r>
              <w:br/>
            </w:r>
            <w:r>
              <w:rPr>
                <w:rFonts w:ascii="Courier New" w:hAnsi="Courier New"/>
                <w:color w:val="1E461E"/>
                <w:sz w:val="18"/>
              </w:rPr>
              <w:t>clients/products at each price point, team costs,</w:t>
            </w:r>
            <w:r>
              <w:br/>
            </w:r>
            <w:r>
              <w:rPr>
                <w:rFonts w:ascii="Courier New" w:hAnsi="Courier New"/>
                <w:color w:val="1E461E"/>
                <w:sz w:val="18"/>
              </w:rPr>
              <w:t>tool costs, marketing budget, and profit margins.</w:t>
            </w:r>
            <w:r>
              <w:br/>
            </w:r>
            <w:r>
              <w:rPr>
                <w:rFonts w:ascii="Courier New" w:hAnsi="Courier New"/>
                <w:color w:val="1E461E"/>
                <w:sz w:val="18"/>
              </w:rPr>
              <w:t>Present as a 12-month projection table with:</w:t>
            </w:r>
            <w:r>
              <w:br/>
            </w:r>
            <w:r>
              <w:rPr>
                <w:rFonts w:ascii="Courier New" w:hAnsi="Courier New"/>
                <w:color w:val="1E461E"/>
                <w:sz w:val="18"/>
              </w:rPr>
              <w:t>Revenue | Costs | Profit | Growth Rate | Clients</w:t>
            </w:r>
            <w:r>
              <w:br/>
            </w:r>
            <w:r>
              <w:rPr>
                <w:rFonts w:ascii="Courier New" w:hAnsi="Courier New"/>
                <w:color w:val="1E461E"/>
                <w:sz w:val="18"/>
              </w:rPr>
              <w:t>Include 3 scenarios: conservative, moderate, aggressive.</w:t>
            </w:r>
          </w:p>
        </w:tc>
      </w:tr>
    </w:tbl>
    <w:p/>
    <w:p>
      <w:pPr>
        <w:pStyle w:val="BodyText"/>
      </w:pPr>
      <w:r>
        <w:t>Stack these revenue streams: 1) Done-for-you services ($5K-15K/month), 2) Group coaching ($3K-8K/month), 3) Digital products ($2K-5K/month), 4) SaaS tools ($5K-20K/month), 5) Affiliate income ($1K-3K/month).</w:t>
      </w:r>
    </w:p>
    <w:p>
      <w:r>
        <w:br w:type="page"/>
      </w:r>
    </w:p>
    <w:p>
      <w:pPr>
        <w:pStyle w:val="Heading1"/>
      </w:pPr>
      <w:r>
        <w:t>Chapter 11: Advanced Claude Techniques</w:t>
      </w:r>
    </w:p>
    <w:p>
      <w:pPr>
        <w:pStyle w:val="Heading2"/>
      </w:pPr>
      <w:r>
        <w:t>Chain-of-Thought Mastery</w:t>
      </w:r>
    </w:p>
    <w:p>
      <w:pPr>
        <w:pStyle w:val="BodyText"/>
      </w:pPr>
      <w:r>
        <w:t>Chain-of-thought prompting forces Claude to show its reasoning, producing dramatically better outputs for complex tasks. This is the single most powerful technique for business applications.</w:t>
      </w:r>
    </w:p>
    <w:p>
      <w:r>
        <w:rPr>
          <w:b/>
          <w:color w:val="0064C8"/>
          <w:sz w:val="20"/>
        </w:rPr>
        <w:t>PROMPT: Market Research Analyst</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You are a senior market research analyst.</w:t>
            </w:r>
            <w:r>
              <w:br/>
            </w:r>
            <w:r>
              <w:rPr>
                <w:rFonts w:ascii="Courier New" w:hAnsi="Courier New"/>
                <w:color w:val="1E461E"/>
                <w:sz w:val="18"/>
              </w:rPr>
              <w:t>Task: Analyze the [MARKET] for a new [PRODUCT].</w:t>
            </w:r>
            <w:r>
              <w:br/>
            </w:r>
            <w:r>
              <w:rPr>
                <w:rFonts w:ascii="Courier New" w:hAnsi="Courier New"/>
                <w:color w:val="1E461E"/>
                <w:sz w:val="18"/>
              </w:rPr>
            </w:r>
            <w:r>
              <w:br/>
            </w:r>
            <w:r>
              <w:rPr>
                <w:rFonts w:ascii="Courier New" w:hAnsi="Courier New"/>
                <w:color w:val="1E461E"/>
                <w:sz w:val="18"/>
              </w:rPr>
              <w:t>Think step by step:</w:t>
            </w:r>
            <w:r>
              <w:br/>
            </w:r>
            <w:r>
              <w:rPr>
                <w:rFonts w:ascii="Courier New" w:hAnsi="Courier New"/>
                <w:color w:val="1E461E"/>
                <w:sz w:val="18"/>
              </w:rPr>
              <w:t>Step 1: Identify the total addressable market (TAM)</w:t>
            </w:r>
            <w:r>
              <w:br/>
            </w:r>
            <w:r>
              <w:rPr>
                <w:rFonts w:ascii="Courier New" w:hAnsi="Courier New"/>
                <w:color w:val="1E461E"/>
                <w:sz w:val="18"/>
              </w:rPr>
              <w:t>Step 2: Map the competitive landscape (top 5 players)</w:t>
            </w:r>
            <w:r>
              <w:br/>
            </w:r>
            <w:r>
              <w:rPr>
                <w:rFonts w:ascii="Courier New" w:hAnsi="Courier New"/>
                <w:color w:val="1E461E"/>
                <w:sz w:val="18"/>
              </w:rPr>
              <w:t>Step 3: Identify underserved segments</w:t>
            </w:r>
            <w:r>
              <w:br/>
            </w:r>
            <w:r>
              <w:rPr>
                <w:rFonts w:ascii="Courier New" w:hAnsi="Courier New"/>
                <w:color w:val="1E461E"/>
                <w:sz w:val="18"/>
              </w:rPr>
              <w:t>Step 4: Analyze pricing models in the market</w:t>
            </w:r>
            <w:r>
              <w:br/>
            </w:r>
            <w:r>
              <w:rPr>
                <w:rFonts w:ascii="Courier New" w:hAnsi="Courier New"/>
                <w:color w:val="1E461E"/>
                <w:sz w:val="18"/>
              </w:rPr>
              <w:t>Step 5: Identify distribution channels</w:t>
            </w:r>
            <w:r>
              <w:br/>
            </w:r>
            <w:r>
              <w:rPr>
                <w:rFonts w:ascii="Courier New" w:hAnsi="Courier New"/>
                <w:color w:val="1E461E"/>
                <w:sz w:val="18"/>
              </w:rPr>
              <w:t>Step 6: Assess barriers to entry</w:t>
            </w:r>
            <w:r>
              <w:br/>
            </w:r>
            <w:r>
              <w:rPr>
                <w:rFonts w:ascii="Courier New" w:hAnsi="Courier New"/>
                <w:color w:val="1E461E"/>
                <w:sz w:val="18"/>
              </w:rPr>
              <w:t>Step 7: Synthesize into a go/no-go recommendation</w:t>
            </w:r>
            <w:r>
              <w:br/>
            </w:r>
            <w:r>
              <w:rPr>
                <w:rFonts w:ascii="Courier New" w:hAnsi="Courier New"/>
                <w:color w:val="1E461E"/>
                <w:sz w:val="18"/>
              </w:rPr>
            </w:r>
            <w:r>
              <w:br/>
            </w:r>
            <w:r>
              <w:rPr>
                <w:rFonts w:ascii="Courier New" w:hAnsi="Courier New"/>
                <w:color w:val="1E461E"/>
                <w:sz w:val="18"/>
              </w:rPr>
              <w:t>For each step, show your reasoning before concluding.</w:t>
            </w:r>
          </w:p>
        </w:tc>
      </w:tr>
    </w:tbl>
    <w:p/>
    <w:p>
      <w:pPr>
        <w:pStyle w:val="BodyText"/>
      </w:pPr>
      <w:r>
        <w:t>This structured approach consistently produces consultant-quality analysis that you can deliver to clients or use for your own decisions.</w:t>
      </w:r>
    </w:p>
    <w:p>
      <w:pPr>
        <w:pStyle w:val="Heading2"/>
      </w:pPr>
      <w:r>
        <w:t>Multi-Agent Workflows</w:t>
      </w:r>
    </w:p>
    <w:p>
      <w:pPr>
        <w:pStyle w:val="BodyText"/>
      </w:pPr>
      <w:r>
        <w:t>The most powerful technique is using Claude in multiple 'roles' within a single workflow. Each role specializes in one aspect, producing outputs that rival entire consulting teams.</w:t>
      </w:r>
    </w:p>
    <w:p>
      <w:r>
        <w:rPr>
          <w:b/>
          <w:color w:val="0064C8"/>
          <w:sz w:val="20"/>
        </w:rPr>
        <w:t>PROMPT: Multi-Perspective Analyzer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I need you to analyze my business plan from 3 perspectives.</w:t>
            </w:r>
            <w:r>
              <w:br/>
            </w:r>
            <w:r>
              <w:rPr>
                <w:rFonts w:ascii="Courier New" w:hAnsi="Courier New"/>
                <w:color w:val="1E461E"/>
                <w:sz w:val="18"/>
              </w:rPr>
            </w:r>
            <w:r>
              <w:br/>
            </w:r>
            <w:r>
              <w:rPr>
                <w:rFonts w:ascii="Courier New" w:hAnsi="Courier New"/>
                <w:color w:val="1E461E"/>
                <w:sz w:val="18"/>
              </w:rPr>
              <w:t>ROLE 1 - Optimistic Investor:</w:t>
            </w:r>
            <w:r>
              <w:br/>
            </w:r>
            <w:r>
              <w:rPr>
                <w:rFonts w:ascii="Courier New" w:hAnsi="Courier New"/>
                <w:color w:val="1E461E"/>
                <w:sz w:val="18"/>
              </w:rPr>
              <w:t>Evaluate [BUSINESS PLAN] as a VC looking for upside.</w:t>
            </w:r>
            <w:r>
              <w:br/>
            </w:r>
            <w:r>
              <w:rPr>
                <w:rFonts w:ascii="Courier New" w:hAnsi="Courier New"/>
                <w:color w:val="1E461E"/>
                <w:sz w:val="18"/>
              </w:rPr>
              <w:t>Focus on: market opportunity, growth potential, moat.</w:t>
            </w:r>
            <w:r>
              <w:br/>
            </w:r>
            <w:r>
              <w:rPr>
                <w:rFonts w:ascii="Courier New" w:hAnsi="Courier New"/>
                <w:color w:val="1E461E"/>
                <w:sz w:val="18"/>
              </w:rPr>
            </w:r>
            <w:r>
              <w:br/>
            </w:r>
            <w:r>
              <w:rPr>
                <w:rFonts w:ascii="Courier New" w:hAnsi="Courier New"/>
                <w:color w:val="1E461E"/>
                <w:sz w:val="18"/>
              </w:rPr>
              <w:t>ROLE 2 - Devil's Advocate:</w:t>
            </w:r>
            <w:r>
              <w:br/>
            </w:r>
            <w:r>
              <w:rPr>
                <w:rFonts w:ascii="Courier New" w:hAnsi="Courier New"/>
                <w:color w:val="1E461E"/>
                <w:sz w:val="18"/>
              </w:rPr>
              <w:t>Challenge every assumption. What could go wrong?</w:t>
            </w:r>
            <w:r>
              <w:br/>
            </w:r>
            <w:r>
              <w:rPr>
                <w:rFonts w:ascii="Courier New" w:hAnsi="Courier New"/>
                <w:color w:val="1E461E"/>
                <w:sz w:val="18"/>
              </w:rPr>
              <w:t>Focus on: risks, weaknesses, competitive threats.</w:t>
            </w:r>
            <w:r>
              <w:br/>
            </w:r>
            <w:r>
              <w:rPr>
                <w:rFonts w:ascii="Courier New" w:hAnsi="Courier New"/>
                <w:color w:val="1E461E"/>
                <w:sz w:val="18"/>
              </w:rPr>
            </w:r>
            <w:r>
              <w:br/>
            </w:r>
            <w:r>
              <w:rPr>
                <w:rFonts w:ascii="Courier New" w:hAnsi="Courier New"/>
                <w:color w:val="1E461E"/>
                <w:sz w:val="18"/>
              </w:rPr>
              <w:t>ROLE 3 - Operations Expert:</w:t>
            </w:r>
            <w:r>
              <w:br/>
            </w:r>
            <w:r>
              <w:rPr>
                <w:rFonts w:ascii="Courier New" w:hAnsi="Courier New"/>
                <w:color w:val="1E461E"/>
                <w:sz w:val="18"/>
              </w:rPr>
              <w:t>How would you execute this plan practically?</w:t>
            </w:r>
            <w:r>
              <w:br/>
            </w:r>
            <w:r>
              <w:rPr>
                <w:rFonts w:ascii="Courier New" w:hAnsi="Courier New"/>
                <w:color w:val="1E461E"/>
                <w:sz w:val="18"/>
              </w:rPr>
              <w:t>Focus on: timeline, resources, milestones, KPIs.</w:t>
            </w:r>
            <w:r>
              <w:br/>
            </w:r>
            <w:r>
              <w:rPr>
                <w:rFonts w:ascii="Courier New" w:hAnsi="Courier New"/>
                <w:color w:val="1E461E"/>
                <w:sz w:val="18"/>
              </w:rPr>
            </w:r>
            <w:r>
              <w:br/>
            </w:r>
            <w:r>
              <w:rPr>
                <w:rFonts w:ascii="Courier New" w:hAnsi="Courier New"/>
                <w:color w:val="1E461E"/>
                <w:sz w:val="18"/>
              </w:rPr>
              <w:t>End with a synthesis combining all three perspectives.</w:t>
            </w:r>
          </w:p>
        </w:tc>
      </w:tr>
    </w:tbl>
    <w:p/>
    <w:p>
      <w:pPr>
        <w:pStyle w:val="Heading2"/>
      </w:pPr>
      <w:r>
        <w:t>Data Analysis &amp; Insights</w:t>
      </w:r>
    </w:p>
    <w:p>
      <w:pPr>
        <w:pStyle w:val="BodyText"/>
      </w:pPr>
      <w:r>
        <w:t>Claude excels at turning raw data into actionable business intelligence. Combine this with the API to create automated reporting systems that clients pay $3K-$10K/month for.</w:t>
      </w:r>
    </w:p>
    <w:p>
      <w:r>
        <w:rPr>
          <w:b/>
          <w:color w:val="0064C8"/>
          <w:sz w:val="20"/>
        </w:rPr>
        <w:t>PROMPT: Data Analyzer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Analyze this dataset and provide business insights:</w:t>
            </w:r>
            <w:r>
              <w:br/>
            </w:r>
            <w:r>
              <w:rPr>
                <w:rFonts w:ascii="Courier New" w:hAnsi="Courier New"/>
                <w:color w:val="1E461E"/>
                <w:sz w:val="18"/>
              </w:rPr>
              <w:t>[PASTE CSV DATA OR DESCRIBE DATASET]</w:t>
            </w:r>
            <w:r>
              <w:br/>
            </w:r>
            <w:r>
              <w:rPr>
                <w:rFonts w:ascii="Courier New" w:hAnsi="Courier New"/>
                <w:color w:val="1E461E"/>
                <w:sz w:val="18"/>
              </w:rPr>
            </w:r>
            <w:r>
              <w:br/>
            </w:r>
            <w:r>
              <w:rPr>
                <w:rFonts w:ascii="Courier New" w:hAnsi="Courier New"/>
                <w:color w:val="1E461E"/>
                <w:sz w:val="18"/>
              </w:rPr>
              <w:t>Provide:</w:t>
            </w:r>
            <w:r>
              <w:br/>
            </w:r>
            <w:r>
              <w:rPr>
                <w:rFonts w:ascii="Courier New" w:hAnsi="Courier New"/>
                <w:color w:val="1E461E"/>
                <w:sz w:val="18"/>
              </w:rPr>
              <w:t>1) Executive Summary (3 key findings)</w:t>
            </w:r>
            <w:r>
              <w:br/>
            </w:r>
            <w:r>
              <w:rPr>
                <w:rFonts w:ascii="Courier New" w:hAnsi="Courier New"/>
                <w:color w:val="1E461E"/>
                <w:sz w:val="18"/>
              </w:rPr>
              <w:t>2) Trend Analysis (what's improving/declining)</w:t>
            </w:r>
            <w:r>
              <w:br/>
            </w:r>
            <w:r>
              <w:rPr>
                <w:rFonts w:ascii="Courier New" w:hAnsi="Courier New"/>
                <w:color w:val="1E461E"/>
                <w:sz w:val="18"/>
              </w:rPr>
              <w:t>3) Anomaly Detection (unusual patterns)</w:t>
            </w:r>
            <w:r>
              <w:br/>
            </w:r>
            <w:r>
              <w:rPr>
                <w:rFonts w:ascii="Courier New" w:hAnsi="Courier New"/>
                <w:color w:val="1E461E"/>
                <w:sz w:val="18"/>
              </w:rPr>
              <w:t>4) Correlation Analysis (what factors relate)</w:t>
            </w:r>
            <w:r>
              <w:br/>
            </w:r>
            <w:r>
              <w:rPr>
                <w:rFonts w:ascii="Courier New" w:hAnsi="Courier New"/>
                <w:color w:val="1E461E"/>
                <w:sz w:val="18"/>
              </w:rPr>
              <w:t>5) Predictive Insights (what's likely next)</w:t>
            </w:r>
            <w:r>
              <w:br/>
            </w:r>
            <w:r>
              <w:rPr>
                <w:rFonts w:ascii="Courier New" w:hAnsi="Courier New"/>
                <w:color w:val="1E461E"/>
                <w:sz w:val="18"/>
              </w:rPr>
              <w:t>6) Actionable Recommendations (3-5 specific actions)</w:t>
            </w:r>
            <w:r>
              <w:br/>
            </w:r>
            <w:r>
              <w:rPr>
                <w:rFonts w:ascii="Courier New" w:hAnsi="Courier New"/>
                <w:color w:val="1E461E"/>
                <w:sz w:val="18"/>
              </w:rPr>
            </w:r>
            <w:r>
              <w:br/>
            </w:r>
            <w:r>
              <w:rPr>
                <w:rFonts w:ascii="Courier New" w:hAnsi="Courier New"/>
                <w:color w:val="1E461E"/>
                <w:sz w:val="18"/>
              </w:rPr>
              <w:t>Format as a board-ready report with clear headings.</w:t>
            </w:r>
            <w:r>
              <w:br/>
            </w:r>
            <w:r>
              <w:rPr>
                <w:rFonts w:ascii="Courier New" w:hAnsi="Courier New"/>
                <w:color w:val="1E461E"/>
                <w:sz w:val="18"/>
              </w:rPr>
              <w:t>Include suggested visualizations for each insight.</w:t>
            </w:r>
          </w:p>
        </w:tc>
      </w:tr>
    </w:tbl>
    <w:p/>
    <w:p>
      <w:pPr>
        <w:pStyle w:val="BodyText"/>
      </w:pPr>
      <w:r>
        <w:t>Pro tip: Pair this with Python data processing to handle large datasets. Claude can write the analysis code AND interpret the results.</w:t>
      </w:r>
    </w:p>
    <w:p>
      <w:r>
        <w:br w:type="page"/>
      </w:r>
    </w:p>
    <w:p>
      <w:pPr>
        <w:pStyle w:val="Heading1"/>
      </w:pPr>
      <w:r>
        <w:t>Chapter 12: Live Prompt Library</w:t>
      </w:r>
    </w:p>
    <w:p>
      <w:pPr>
        <w:pStyle w:val="BodyText"/>
      </w:pPr>
      <w:r>
        <w:t>Below are 20+ ready-to-use prompts organized by category. Copy, customize the bracketed placeholders, and paste directly into Claude for immediate results.</w:t>
      </w:r>
    </w:p>
    <w:p>
      <w:pPr>
        <w:pStyle w:val="Heading2"/>
      </w:pPr>
      <w:r>
        <w:t>Business Growth Prompts</w:t>
      </w:r>
    </w:p>
    <w:p>
      <w:r>
        <w:rPr>
          <w:b/>
          <w:color w:val="0064C8"/>
          <w:sz w:val="20"/>
        </w:rPr>
        <w:t>PROMPT: Business Plan Writer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Write a business plan executive summary for [BUSINESS].</w:t>
            </w:r>
            <w:r>
              <w:br/>
            </w:r>
            <w:r>
              <w:rPr>
                <w:rFonts w:ascii="Courier New" w:hAnsi="Courier New"/>
                <w:color w:val="1E461E"/>
                <w:sz w:val="18"/>
              </w:rPr>
              <w:t>Include: value proposition, target market ($TAM),</w:t>
            </w:r>
            <w:r>
              <w:br/>
            </w:r>
            <w:r>
              <w:rPr>
                <w:rFonts w:ascii="Courier New" w:hAnsi="Courier New"/>
                <w:color w:val="1E461E"/>
                <w:sz w:val="18"/>
              </w:rPr>
              <w:t>revenue model, competitive advantage, 3-year projection,</w:t>
            </w:r>
            <w:r>
              <w:br/>
            </w:r>
            <w:r>
              <w:rPr>
                <w:rFonts w:ascii="Courier New" w:hAnsi="Courier New"/>
                <w:color w:val="1E461E"/>
                <w:sz w:val="18"/>
              </w:rPr>
              <w:t>funding requirements, and team overview.</w:t>
            </w:r>
            <w:r>
              <w:br/>
            </w:r>
            <w:r>
              <w:rPr>
                <w:rFonts w:ascii="Courier New" w:hAnsi="Courier New"/>
                <w:color w:val="1E461E"/>
                <w:sz w:val="18"/>
              </w:rPr>
              <w:t>Format: Investor-ready, 2 pages, data-driven.</w:t>
            </w:r>
          </w:p>
        </w:tc>
      </w:tr>
    </w:tbl>
    <w:p/>
    <w:p>
      <w:r>
        <w:rPr>
          <w:b/>
          <w:color w:val="0064C8"/>
          <w:sz w:val="20"/>
        </w:rPr>
        <w:t>PROMPT: Contract Generator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Generate a legal contract template for [SERVICE TYPE].</w:t>
            </w:r>
            <w:r>
              <w:br/>
            </w:r>
            <w:r>
              <w:rPr>
                <w:rFonts w:ascii="Courier New" w:hAnsi="Courier New"/>
                <w:color w:val="1E461E"/>
                <w:sz w:val="18"/>
              </w:rPr>
              <w:t>Include: scope of work, payment terms, deliverables,</w:t>
            </w:r>
            <w:r>
              <w:br/>
            </w:r>
            <w:r>
              <w:rPr>
                <w:rFonts w:ascii="Courier New" w:hAnsi="Courier New"/>
                <w:color w:val="1E461E"/>
                <w:sz w:val="18"/>
              </w:rPr>
              <w:t>timeline, revision policy, IP ownership, termination</w:t>
            </w:r>
            <w:r>
              <w:br/>
            </w:r>
            <w:r>
              <w:rPr>
                <w:rFonts w:ascii="Courier New" w:hAnsi="Courier New"/>
                <w:color w:val="1E461E"/>
                <w:sz w:val="18"/>
              </w:rPr>
              <w:t>clause, liability limits, and confidentiality agreement.</w:t>
            </w:r>
            <w:r>
              <w:br/>
            </w:r>
            <w:r>
              <w:rPr>
                <w:rFonts w:ascii="Courier New" w:hAnsi="Courier New"/>
                <w:color w:val="1E461E"/>
                <w:sz w:val="18"/>
              </w:rPr>
              <w:t>Note: For reference only - have lawyer review before use.</w:t>
            </w:r>
          </w:p>
        </w:tc>
      </w:tr>
    </w:tbl>
    <w:p/>
    <w:p>
      <w:r>
        <w:rPr>
          <w:b/>
          <w:color w:val="0064C8"/>
          <w:sz w:val="20"/>
        </w:rPr>
        <w:t>PROMPT: YouTube Script Writer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Write a YouTube video script for a [NICHE] channel.</w:t>
            </w:r>
            <w:r>
              <w:br/>
            </w:r>
            <w:r>
              <w:rPr>
                <w:rFonts w:ascii="Courier New" w:hAnsi="Courier New"/>
                <w:color w:val="1E461E"/>
                <w:sz w:val="18"/>
              </w:rPr>
              <w:t>Topic: [VIDEO TOPIC]</w:t>
            </w:r>
            <w:r>
              <w:br/>
            </w:r>
            <w:r>
              <w:rPr>
                <w:rFonts w:ascii="Courier New" w:hAnsi="Courier New"/>
                <w:color w:val="1E461E"/>
                <w:sz w:val="18"/>
              </w:rPr>
              <w:t>Length: 10-12 minutes (aim for 1500-1800 words)</w:t>
            </w:r>
            <w:r>
              <w:br/>
            </w:r>
            <w:r>
              <w:rPr>
                <w:rFonts w:ascii="Courier New" w:hAnsi="Courier New"/>
                <w:color w:val="1E461E"/>
                <w:sz w:val="18"/>
              </w:rPr>
              <w:t>Include: attention hook (first 30 sec), pattern interrupt</w:t>
            </w:r>
            <w:r>
              <w:br/>
            </w:r>
            <w:r>
              <w:rPr>
                <w:rFonts w:ascii="Courier New" w:hAnsi="Courier New"/>
                <w:color w:val="1E461E"/>
                <w:sz w:val="18"/>
              </w:rPr>
              <w:t>every 2 min, storytelling elements, CTA, end screen pitch.</w:t>
            </w:r>
            <w:r>
              <w:br/>
            </w:r>
            <w:r>
              <w:rPr>
                <w:rFonts w:ascii="Courier New" w:hAnsi="Courier New"/>
                <w:color w:val="1E461E"/>
                <w:sz w:val="18"/>
              </w:rPr>
              <w:t>Optimize for retention: open loops, curiosity gaps.</w:t>
            </w:r>
          </w:p>
        </w:tc>
      </w:tr>
    </w:tbl>
    <w:p/>
    <w:p>
      <w:pPr>
        <w:pStyle w:val="Heading2"/>
      </w:pPr>
      <w:r>
        <w:t>Content &amp; Marketing Prompts</w:t>
      </w:r>
    </w:p>
    <w:p>
      <w:r>
        <w:rPr>
          <w:b/>
          <w:color w:val="0064C8"/>
          <w:sz w:val="20"/>
        </w:rPr>
        <w:t>PROMPT: Newsletter Writer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Write a weekly newsletter edition that converts readers.</w:t>
            </w:r>
            <w:r>
              <w:br/>
            </w:r>
            <w:r>
              <w:rPr>
                <w:rFonts w:ascii="Courier New" w:hAnsi="Courier New"/>
                <w:color w:val="1E461E"/>
                <w:sz w:val="18"/>
              </w:rPr>
              <w:t>Topic: [THIS WEEK'S TOPIC]</w:t>
            </w:r>
            <w:r>
              <w:br/>
            </w:r>
            <w:r>
              <w:rPr>
                <w:rFonts w:ascii="Courier New" w:hAnsi="Courier New"/>
                <w:color w:val="1E461E"/>
                <w:sz w:val="18"/>
              </w:rPr>
              <w:t>Audience: [TARGET READER PROFILE]</w:t>
            </w:r>
            <w:r>
              <w:br/>
            </w:r>
            <w:r>
              <w:rPr>
                <w:rFonts w:ascii="Courier New" w:hAnsi="Courier New"/>
                <w:color w:val="1E461E"/>
                <w:sz w:val="18"/>
              </w:rPr>
              <w:t>Structure: Hook story (2-3 sentences), main insight,</w:t>
            </w:r>
            <w:r>
              <w:br/>
            </w:r>
            <w:r>
              <w:rPr>
                <w:rFonts w:ascii="Courier New" w:hAnsi="Courier New"/>
                <w:color w:val="1E461E"/>
                <w:sz w:val="18"/>
              </w:rPr>
              <w:t>3 actionable takeaways, resource recommendation,</w:t>
            </w:r>
            <w:r>
              <w:br/>
            </w:r>
            <w:r>
              <w:rPr>
                <w:rFonts w:ascii="Courier New" w:hAnsi="Courier New"/>
                <w:color w:val="1E461E"/>
                <w:sz w:val="18"/>
              </w:rPr>
              <w:t>soft CTA for [PRODUCT/SERVICE].</w:t>
            </w:r>
            <w:r>
              <w:br/>
            </w:r>
            <w:r>
              <w:rPr>
                <w:rFonts w:ascii="Courier New" w:hAnsi="Courier New"/>
                <w:color w:val="1E461E"/>
                <w:sz w:val="18"/>
              </w:rPr>
              <w:t>Tone: Like a smart friend sharing insider knowledge.</w:t>
            </w:r>
          </w:p>
        </w:tc>
      </w:tr>
    </w:tbl>
    <w:p/>
    <w:p>
      <w:r>
        <w:rPr>
          <w:b/>
          <w:color w:val="0064C8"/>
          <w:sz w:val="20"/>
        </w:rPr>
        <w:t>PROMPT: Product Description Writer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Write 5 product descriptions for my e-commerce store.</w:t>
            </w:r>
            <w:r>
              <w:br/>
            </w:r>
            <w:r>
              <w:rPr>
                <w:rFonts w:ascii="Courier New" w:hAnsi="Courier New"/>
                <w:color w:val="1E461E"/>
                <w:sz w:val="18"/>
              </w:rPr>
              <w:t>Product: [PRODUCT NAME AND DETAILS]</w:t>
            </w:r>
            <w:r>
              <w:br/>
            </w:r>
            <w:r>
              <w:rPr>
                <w:rFonts w:ascii="Courier New" w:hAnsi="Courier New"/>
                <w:color w:val="1E461E"/>
                <w:sz w:val="18"/>
              </w:rPr>
              <w:t>Target buyer: [CUSTOMER AVATAR]</w:t>
            </w:r>
            <w:r>
              <w:br/>
            </w:r>
            <w:r>
              <w:rPr>
                <w:rFonts w:ascii="Courier New" w:hAnsi="Courier New"/>
                <w:color w:val="1E461E"/>
                <w:sz w:val="18"/>
              </w:rPr>
              <w:t>For each: benefit-focused headline, 3-sentence description,</w:t>
            </w:r>
            <w:r>
              <w:br/>
            </w:r>
            <w:r>
              <w:rPr>
                <w:rFonts w:ascii="Courier New" w:hAnsi="Courier New"/>
                <w:color w:val="1E461E"/>
                <w:sz w:val="18"/>
              </w:rPr>
              <w:t>5 bullet points (features as benefits), SEO keywords.</w:t>
            </w:r>
            <w:r>
              <w:br/>
            </w:r>
            <w:r>
              <w:rPr>
                <w:rFonts w:ascii="Courier New" w:hAnsi="Courier New"/>
                <w:color w:val="1E461E"/>
                <w:sz w:val="18"/>
              </w:rPr>
              <w:t>Tone: Premium, desire-inducing, urgency elements.</w:t>
            </w:r>
            <w:r>
              <w:br/>
            </w:r>
            <w:r>
              <w:rPr>
                <w:rFonts w:ascii="Courier New" w:hAnsi="Courier New"/>
                <w:color w:val="1E461E"/>
                <w:sz w:val="18"/>
              </w:rPr>
              <w:t>Include social proof placeholder and size/spec details.</w:t>
            </w:r>
          </w:p>
        </w:tc>
      </w:tr>
    </w:tbl>
    <w:p/>
    <w:p>
      <w:r>
        <w:rPr>
          <w:b/>
          <w:color w:val="0064C8"/>
          <w:sz w:val="20"/>
        </w:rPr>
        <w:t>PROMPT: Social Media Manager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social media content plan for [BRAND] across</w:t>
            </w:r>
            <w:r>
              <w:br/>
            </w:r>
            <w:r>
              <w:rPr>
                <w:rFonts w:ascii="Courier New" w:hAnsi="Courier New"/>
                <w:color w:val="1E461E"/>
                <w:sz w:val="18"/>
              </w:rPr>
              <w:t>Instagram, Twitter/X, LinkedIn, and TikTok.</w:t>
            </w:r>
            <w:r>
              <w:br/>
            </w:r>
            <w:r>
              <w:rPr>
                <w:rFonts w:ascii="Courier New" w:hAnsi="Courier New"/>
                <w:color w:val="1E461E"/>
                <w:sz w:val="18"/>
              </w:rPr>
              <w:t>Brand voice: [DESCRIBE PERSONALITY]</w:t>
            </w:r>
            <w:r>
              <w:br/>
            </w:r>
            <w:r>
              <w:rPr>
                <w:rFonts w:ascii="Courier New" w:hAnsi="Courier New"/>
                <w:color w:val="1E461E"/>
                <w:sz w:val="18"/>
              </w:rPr>
              <w:t>Goals: [AWARENESS/ENGAGEMENT/CONVERSIONS]</w:t>
            </w:r>
            <w:r>
              <w:br/>
            </w:r>
            <w:r>
              <w:rPr>
                <w:rFonts w:ascii="Courier New" w:hAnsi="Courier New"/>
                <w:color w:val="1E461E"/>
                <w:sz w:val="18"/>
              </w:rPr>
              <w:t>Create 7 days of posts: caption, hashtags, visual</w:t>
            </w:r>
            <w:r>
              <w:br/>
            </w:r>
            <w:r>
              <w:rPr>
                <w:rFonts w:ascii="Courier New" w:hAnsi="Courier New"/>
                <w:color w:val="1E461E"/>
                <w:sz w:val="18"/>
              </w:rPr>
              <w:t>description, best time to post, engagement hooks.</w:t>
            </w:r>
            <w:r>
              <w:br/>
            </w:r>
            <w:r>
              <w:rPr>
                <w:rFonts w:ascii="Courier New" w:hAnsi="Courier New"/>
                <w:color w:val="1E461E"/>
                <w:sz w:val="18"/>
              </w:rPr>
              <w:t>Mix: educational, entertaining, promotional, UGC prompts.</w:t>
            </w:r>
          </w:p>
        </w:tc>
      </w:tr>
    </w:tbl>
    <w:p/>
    <w:p>
      <w:pPr>
        <w:pStyle w:val="Heading2"/>
      </w:pPr>
      <w:r>
        <w:t>Technical &amp; Operations Prompts</w:t>
      </w:r>
    </w:p>
    <w:p>
      <w:r>
        <w:rPr>
          <w:b/>
          <w:color w:val="0064C8"/>
          <w:sz w:val="20"/>
        </w:rPr>
        <w:t>PROMPT: Meeting Summarizer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Analyze this meeting transcript and extract:</w:t>
            </w:r>
            <w:r>
              <w:br/>
            </w:r>
            <w:r>
              <w:rPr>
                <w:rFonts w:ascii="Courier New" w:hAnsi="Courier New"/>
                <w:color w:val="1E461E"/>
                <w:sz w:val="18"/>
              </w:rPr>
              <w:t>[PASTE TRANSCRIPT OR KEY POINTS]</w:t>
            </w:r>
            <w:r>
              <w:br/>
            </w:r>
            <w:r>
              <w:rPr>
                <w:rFonts w:ascii="Courier New" w:hAnsi="Courier New"/>
                <w:color w:val="1E461E"/>
                <w:sz w:val="18"/>
              </w:rPr>
              <w:t>1) Key decisions made (numbered list)</w:t>
            </w:r>
            <w:r>
              <w:br/>
            </w:r>
            <w:r>
              <w:rPr>
                <w:rFonts w:ascii="Courier New" w:hAnsi="Courier New"/>
                <w:color w:val="1E461E"/>
                <w:sz w:val="18"/>
              </w:rPr>
              <w:t>2) Action items (who, what, deadline)</w:t>
            </w:r>
            <w:r>
              <w:br/>
            </w:r>
            <w:r>
              <w:rPr>
                <w:rFonts w:ascii="Courier New" w:hAnsi="Courier New"/>
                <w:color w:val="1E461E"/>
                <w:sz w:val="18"/>
              </w:rPr>
              <w:t>3) Open questions requiring follow-up</w:t>
            </w:r>
            <w:r>
              <w:br/>
            </w:r>
            <w:r>
              <w:rPr>
                <w:rFonts w:ascii="Courier New" w:hAnsi="Courier New"/>
                <w:color w:val="1E461E"/>
                <w:sz w:val="18"/>
              </w:rPr>
              <w:t>4) Risks or concerns raised</w:t>
            </w:r>
            <w:r>
              <w:br/>
            </w:r>
            <w:r>
              <w:rPr>
                <w:rFonts w:ascii="Courier New" w:hAnsi="Courier New"/>
                <w:color w:val="1E461E"/>
                <w:sz w:val="18"/>
              </w:rPr>
              <w:t>5) Next meeting agenda suggestions</w:t>
            </w:r>
            <w:r>
              <w:br/>
            </w:r>
            <w:r>
              <w:rPr>
                <w:rFonts w:ascii="Courier New" w:hAnsi="Courier New"/>
                <w:color w:val="1E461E"/>
                <w:sz w:val="18"/>
              </w:rPr>
              <w:t>Format as a 1-page executive summary email</w:t>
            </w:r>
            <w:r>
              <w:br/>
            </w:r>
            <w:r>
              <w:rPr>
                <w:rFonts w:ascii="Courier New" w:hAnsi="Courier New"/>
                <w:color w:val="1E461E"/>
                <w:sz w:val="18"/>
              </w:rPr>
              <w:t>that I can send to all stakeholders.</w:t>
            </w:r>
          </w:p>
        </w:tc>
      </w:tr>
    </w:tbl>
    <w:p/>
    <w:p>
      <w:r>
        <w:rPr>
          <w:b/>
          <w:color w:val="0064C8"/>
          <w:sz w:val="20"/>
        </w:rPr>
        <w:t>PROMPT: Competitive Analysis Prompt</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competitive analysis for [MY PRODUCT] vs:</w:t>
            </w:r>
            <w:r>
              <w:br/>
            </w:r>
            <w:r>
              <w:rPr>
                <w:rFonts w:ascii="Courier New" w:hAnsi="Courier New"/>
                <w:color w:val="1E461E"/>
                <w:sz w:val="18"/>
              </w:rPr>
              <w:t>Competitor 1: [NAME]</w:t>
            </w:r>
            <w:r>
              <w:br/>
            </w:r>
            <w:r>
              <w:rPr>
                <w:rFonts w:ascii="Courier New" w:hAnsi="Courier New"/>
                <w:color w:val="1E461E"/>
                <w:sz w:val="18"/>
              </w:rPr>
              <w:t>Competitor 2: [NAME]</w:t>
            </w:r>
            <w:r>
              <w:br/>
            </w:r>
            <w:r>
              <w:rPr>
                <w:rFonts w:ascii="Courier New" w:hAnsi="Courier New"/>
                <w:color w:val="1E461E"/>
                <w:sz w:val="18"/>
              </w:rPr>
              <w:t>Competitor 3: [NAME]</w:t>
            </w:r>
            <w:r>
              <w:br/>
            </w:r>
            <w:r>
              <w:rPr>
                <w:rFonts w:ascii="Courier New" w:hAnsi="Courier New"/>
                <w:color w:val="1E461E"/>
                <w:sz w:val="18"/>
              </w:rPr>
              <w:t>Compare: pricing, features, target market, strengths,</w:t>
            </w:r>
            <w:r>
              <w:br/>
            </w:r>
            <w:r>
              <w:rPr>
                <w:rFonts w:ascii="Courier New" w:hAnsi="Courier New"/>
                <w:color w:val="1E461E"/>
                <w:sz w:val="18"/>
              </w:rPr>
              <w:t>weaknesses, market positioning, customer reviews.</w:t>
            </w:r>
            <w:r>
              <w:br/>
            </w:r>
            <w:r>
              <w:rPr>
                <w:rFonts w:ascii="Courier New" w:hAnsi="Courier New"/>
                <w:color w:val="1E461E"/>
                <w:sz w:val="18"/>
              </w:rPr>
              <w:t>Identify: gaps we can exploit, threats to address,</w:t>
            </w:r>
            <w:r>
              <w:br/>
            </w:r>
            <w:r>
              <w:rPr>
                <w:rFonts w:ascii="Courier New" w:hAnsi="Courier New"/>
                <w:color w:val="1E461E"/>
                <w:sz w:val="18"/>
              </w:rPr>
              <w:t>differentiation opportunities. End with strategy rec.</w:t>
            </w:r>
          </w:p>
        </w:tc>
      </w:tr>
    </w:tbl>
    <w:p/>
    <w:p>
      <w:r>
        <w:rPr>
          <w:b/>
          <w:color w:val="0064C8"/>
          <w:sz w:val="20"/>
        </w:rPr>
        <w:t>PROMPT: Onboarding Sequence Builder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Design a customer onboarding email sequence (7 emails)</w:t>
            </w:r>
            <w:r>
              <w:br/>
            </w:r>
            <w:r>
              <w:rPr>
                <w:rFonts w:ascii="Courier New" w:hAnsi="Courier New"/>
                <w:color w:val="1E461E"/>
                <w:sz w:val="18"/>
              </w:rPr>
              <w:t>for my [PRODUCT TYPE] priced at $[PRICE]/month.</w:t>
            </w:r>
            <w:r>
              <w:br/>
            </w:r>
            <w:r>
              <w:rPr>
                <w:rFonts w:ascii="Courier New" w:hAnsi="Courier New"/>
                <w:color w:val="1E461E"/>
                <w:sz w:val="18"/>
              </w:rPr>
              <w:t>Day 1: Welcome + quick start guide</w:t>
            </w:r>
            <w:r>
              <w:br/>
            </w:r>
            <w:r>
              <w:rPr>
                <w:rFonts w:ascii="Courier New" w:hAnsi="Courier New"/>
                <w:color w:val="1E461E"/>
                <w:sz w:val="18"/>
              </w:rPr>
              <w:t>Day 2: Core feature tutorial</w:t>
            </w:r>
            <w:r>
              <w:br/>
            </w:r>
            <w:r>
              <w:rPr>
                <w:rFonts w:ascii="Courier New" w:hAnsi="Courier New"/>
                <w:color w:val="1E461E"/>
                <w:sz w:val="18"/>
              </w:rPr>
              <w:t>Day 3: Success story / case study</w:t>
            </w:r>
            <w:r>
              <w:br/>
            </w:r>
            <w:r>
              <w:rPr>
                <w:rFonts w:ascii="Courier New" w:hAnsi="Courier New"/>
                <w:color w:val="1E461E"/>
                <w:sz w:val="18"/>
              </w:rPr>
              <w:t>Day 5: Advanced tips + integration guide</w:t>
            </w:r>
            <w:r>
              <w:br/>
            </w:r>
            <w:r>
              <w:rPr>
                <w:rFonts w:ascii="Courier New" w:hAnsi="Courier New"/>
                <w:color w:val="1E461E"/>
                <w:sz w:val="18"/>
              </w:rPr>
              <w:t>Day 7: Check-in + offer help</w:t>
            </w:r>
            <w:r>
              <w:br/>
            </w:r>
            <w:r>
              <w:rPr>
                <w:rFonts w:ascii="Courier New" w:hAnsi="Courier New"/>
                <w:color w:val="1E461E"/>
                <w:sz w:val="18"/>
              </w:rPr>
              <w:t>Day 10: Feature highlight they haven't used</w:t>
            </w:r>
            <w:r>
              <w:br/>
            </w:r>
            <w:r>
              <w:rPr>
                <w:rFonts w:ascii="Courier New" w:hAnsi="Courier New"/>
                <w:color w:val="1E461E"/>
                <w:sz w:val="18"/>
              </w:rPr>
              <w:t>Day 14: Testimonial request + referral ask</w:t>
            </w:r>
          </w:p>
        </w:tc>
      </w:tr>
    </w:tbl>
    <w:p/>
    <w:p>
      <w:pPr>
        <w:pStyle w:val="Heading2"/>
      </w:pPr>
      <w:r>
        <w:t>Revenue &amp; Automation Prompts</w:t>
      </w:r>
    </w:p>
    <w:p>
      <w:r>
        <w:rPr>
          <w:b/>
          <w:color w:val="0064C8"/>
          <w:sz w:val="20"/>
        </w:rPr>
        <w:t>PROMPT: Sales Funnel Architect</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Build a complete sales funnel strategy for [PRODUCT].</w:t>
            </w:r>
            <w:r>
              <w:br/>
            </w:r>
            <w:r>
              <w:rPr>
                <w:rFonts w:ascii="Courier New" w:hAnsi="Courier New"/>
                <w:color w:val="1E461E"/>
                <w:sz w:val="18"/>
              </w:rPr>
              <w:t>Price point: $[PRICE]</w:t>
            </w:r>
            <w:r>
              <w:br/>
            </w:r>
            <w:r>
              <w:rPr>
                <w:rFonts w:ascii="Courier New" w:hAnsi="Courier New"/>
                <w:color w:val="1E461E"/>
                <w:sz w:val="18"/>
              </w:rPr>
              <w:t>Traffic source: [PAID/ORGANIC/BOTH]</w:t>
            </w:r>
            <w:r>
              <w:br/>
            </w:r>
            <w:r>
              <w:rPr>
                <w:rFonts w:ascii="Courier New" w:hAnsi="Courier New"/>
                <w:color w:val="1E461E"/>
                <w:sz w:val="18"/>
              </w:rPr>
              <w:t>Map out: lead magnet, tripwire offer ($7-27),</w:t>
            </w:r>
            <w:r>
              <w:br/>
            </w:r>
            <w:r>
              <w:rPr>
                <w:rFonts w:ascii="Courier New" w:hAnsi="Courier New"/>
                <w:color w:val="1E461E"/>
                <w:sz w:val="18"/>
              </w:rPr>
              <w:t>core offer, upsell, downsell, and backend offer.</w:t>
            </w:r>
            <w:r>
              <w:br/>
            </w:r>
            <w:r>
              <w:rPr>
                <w:rFonts w:ascii="Courier New" w:hAnsi="Courier New"/>
                <w:color w:val="1E461E"/>
                <w:sz w:val="18"/>
              </w:rPr>
              <w:t>For each stage: conversion rate targets, copy hooks,</w:t>
            </w:r>
            <w:r>
              <w:br/>
            </w:r>
            <w:r>
              <w:rPr>
                <w:rFonts w:ascii="Courier New" w:hAnsi="Courier New"/>
                <w:color w:val="1E461E"/>
                <w:sz w:val="18"/>
              </w:rPr>
              <w:t>email sequences, and retargeting strategy.</w:t>
            </w:r>
          </w:p>
        </w:tc>
      </w:tr>
    </w:tbl>
    <w:p/>
    <w:p>
      <w:r>
        <w:rPr>
          <w:b/>
          <w:color w:val="0064C8"/>
          <w:sz w:val="20"/>
        </w:rPr>
        <w:t>PROMPT: Podcast Producer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podcast episode outline and script notes.</w:t>
            </w:r>
            <w:r>
              <w:br/>
            </w:r>
            <w:r>
              <w:rPr>
                <w:rFonts w:ascii="Courier New" w:hAnsi="Courier New"/>
                <w:color w:val="1E461E"/>
                <w:sz w:val="18"/>
              </w:rPr>
              <w:t>Topic: [EPISODE TOPIC]</w:t>
            </w:r>
            <w:r>
              <w:br/>
            </w:r>
            <w:r>
              <w:rPr>
                <w:rFonts w:ascii="Courier New" w:hAnsi="Courier New"/>
                <w:color w:val="1E461E"/>
                <w:sz w:val="18"/>
              </w:rPr>
              <w:t>Guest: [GUEST NAME AND BACKGROUND] (or solo ep)</w:t>
            </w:r>
            <w:r>
              <w:br/>
            </w:r>
            <w:r>
              <w:rPr>
                <w:rFonts w:ascii="Courier New" w:hAnsi="Courier New"/>
                <w:color w:val="1E461E"/>
                <w:sz w:val="18"/>
              </w:rPr>
              <w:t>Length: 30-45 minutes</w:t>
            </w:r>
            <w:r>
              <w:br/>
            </w:r>
            <w:r>
              <w:rPr>
                <w:rFonts w:ascii="Courier New" w:hAnsi="Courier New"/>
                <w:color w:val="1E461E"/>
                <w:sz w:val="18"/>
              </w:rPr>
              <w:t>Structure: Cold open hook, intro, 3 main segments,</w:t>
            </w:r>
            <w:r>
              <w:br/>
            </w:r>
            <w:r>
              <w:rPr>
                <w:rFonts w:ascii="Courier New" w:hAnsi="Courier New"/>
                <w:color w:val="1E461E"/>
                <w:sz w:val="18"/>
              </w:rPr>
              <w:t>listener Q&amp;A segment, key takeaways, CTA.</w:t>
            </w:r>
            <w:r>
              <w:br/>
            </w:r>
            <w:r>
              <w:rPr>
                <w:rFonts w:ascii="Courier New" w:hAnsi="Courier New"/>
                <w:color w:val="1E461E"/>
                <w:sz w:val="18"/>
              </w:rPr>
              <w:t>Include: 10 interview questions that create great</w:t>
            </w:r>
            <w:r>
              <w:br/>
            </w:r>
            <w:r>
              <w:rPr>
                <w:rFonts w:ascii="Courier New" w:hAnsi="Courier New"/>
                <w:color w:val="1E461E"/>
                <w:sz w:val="18"/>
              </w:rPr>
              <w:t>soundbites, and transition phrases between segments.</w:t>
            </w:r>
          </w:p>
        </w:tc>
      </w:tr>
    </w:tbl>
    <w:p/>
    <w:p>
      <w:r>
        <w:rPr>
          <w:b/>
          <w:color w:val="0064C8"/>
          <w:sz w:val="20"/>
        </w:rPr>
        <w:t>PROMPT: Webinar Script Creator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webinar presentation outline + script for</w:t>
            </w:r>
            <w:r>
              <w:br/>
            </w:r>
            <w:r>
              <w:rPr>
                <w:rFonts w:ascii="Courier New" w:hAnsi="Courier New"/>
                <w:color w:val="1E461E"/>
                <w:sz w:val="18"/>
              </w:rPr>
              <w:t>selling [PRODUCT/SERVICE] at $[PRICE].</w:t>
            </w:r>
            <w:r>
              <w:br/>
            </w:r>
            <w:r>
              <w:rPr>
                <w:rFonts w:ascii="Courier New" w:hAnsi="Courier New"/>
                <w:color w:val="1E461E"/>
                <w:sz w:val="18"/>
              </w:rPr>
              <w:t>Webinar length: 60 minutes</w:t>
            </w:r>
            <w:r>
              <w:br/>
            </w:r>
            <w:r>
              <w:rPr>
                <w:rFonts w:ascii="Courier New" w:hAnsi="Courier New"/>
                <w:color w:val="1E461E"/>
                <w:sz w:val="18"/>
              </w:rPr>
              <w:t>Structure: 0-5 min hook, 5-15 story, 15-40 content,</w:t>
            </w:r>
            <w:r>
              <w:br/>
            </w:r>
            <w:r>
              <w:rPr>
                <w:rFonts w:ascii="Courier New" w:hAnsi="Courier New"/>
                <w:color w:val="1E461E"/>
                <w:sz w:val="18"/>
              </w:rPr>
              <w:t>40-50 transition to offer, 50-60 close + Q&amp;A.</w:t>
            </w:r>
            <w:r>
              <w:br/>
            </w:r>
            <w:r>
              <w:rPr>
                <w:rFonts w:ascii="Courier New" w:hAnsi="Courier New"/>
                <w:color w:val="1E461E"/>
                <w:sz w:val="18"/>
              </w:rPr>
              <w:t>Include: slide titles, key points per slide,</w:t>
            </w:r>
            <w:r>
              <w:br/>
            </w:r>
            <w:r>
              <w:rPr>
                <w:rFonts w:ascii="Courier New" w:hAnsi="Courier New"/>
                <w:color w:val="1E461E"/>
                <w:sz w:val="18"/>
              </w:rPr>
              <w:t>objection handling, scarcity elements, bonuses stack.</w:t>
            </w:r>
            <w:r>
              <w:br/>
            </w:r>
            <w:r>
              <w:rPr>
                <w:rFonts w:ascii="Courier New" w:hAnsi="Courier New"/>
                <w:color w:val="1E461E"/>
                <w:sz w:val="18"/>
              </w:rPr>
              <w:t>Target conversion rate: 5-15% of attendees.</w:t>
            </w:r>
          </w:p>
        </w:tc>
      </w:tr>
    </w:tbl>
    <w:p/>
    <w:p>
      <w:pPr>
        <w:pStyle w:val="Heading2"/>
      </w:pPr>
      <w:r>
        <w:t>Advanced Business Prompts</w:t>
      </w:r>
    </w:p>
    <w:p>
      <w:r>
        <w:rPr>
          <w:b/>
          <w:color w:val="0064C8"/>
          <w:sz w:val="20"/>
        </w:rPr>
        <w:t>PROMPT: Affiliate Program Builder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an affiliate program structure for [PRODUCT].</w:t>
            </w:r>
            <w:r>
              <w:br/>
            </w:r>
            <w:r>
              <w:rPr>
                <w:rFonts w:ascii="Courier New" w:hAnsi="Courier New"/>
                <w:color w:val="1E461E"/>
                <w:sz w:val="18"/>
              </w:rPr>
              <w:t>Product price: $[PRICE]</w:t>
            </w:r>
            <w:r>
              <w:br/>
            </w:r>
            <w:r>
              <w:rPr>
                <w:rFonts w:ascii="Courier New" w:hAnsi="Courier New"/>
                <w:color w:val="1E461E"/>
                <w:sz w:val="18"/>
              </w:rPr>
              <w:t>Commission structure, tier system, recruitment</w:t>
            </w:r>
            <w:r>
              <w:br/>
            </w:r>
            <w:r>
              <w:rPr>
                <w:rFonts w:ascii="Courier New" w:hAnsi="Courier New"/>
                <w:color w:val="1E461E"/>
                <w:sz w:val="18"/>
              </w:rPr>
              <w:t>email templates, affiliate onboarding sequence,</w:t>
            </w:r>
            <w:r>
              <w:br/>
            </w:r>
            <w:r>
              <w:rPr>
                <w:rFonts w:ascii="Courier New" w:hAnsi="Courier New"/>
                <w:color w:val="1E461E"/>
                <w:sz w:val="18"/>
              </w:rPr>
              <w:t>swipe copy for affiliates, tracking KPIs,</w:t>
            </w:r>
            <w:r>
              <w:br/>
            </w:r>
            <w:r>
              <w:rPr>
                <w:rFonts w:ascii="Courier New" w:hAnsi="Courier New"/>
                <w:color w:val="1E461E"/>
                <w:sz w:val="18"/>
              </w:rPr>
              <w:t>and a 90-day affiliate recruitment strategy.</w:t>
            </w:r>
            <w:r>
              <w:br/>
            </w:r>
            <w:r>
              <w:rPr>
                <w:rFonts w:ascii="Courier New" w:hAnsi="Courier New"/>
                <w:color w:val="1E461E"/>
                <w:sz w:val="18"/>
              </w:rPr>
              <w:t>Include: top 10 affiliate outreach messages.</w:t>
            </w:r>
          </w:p>
        </w:tc>
      </w:tr>
    </w:tbl>
    <w:p/>
    <w:p>
      <w:r>
        <w:rPr>
          <w:b/>
          <w:color w:val="0064C8"/>
          <w:sz w:val="20"/>
        </w:rPr>
        <w:t>PROMPT: Retention Strategy Designer</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Design a customer retention strategy for my</w:t>
            </w:r>
            <w:r>
              <w:br/>
            </w:r>
            <w:r>
              <w:rPr>
                <w:rFonts w:ascii="Courier New" w:hAnsi="Courier New"/>
                <w:color w:val="1E461E"/>
                <w:sz w:val="18"/>
              </w:rPr>
              <w:t>[SaaS/SERVICE] with [X] monthly churn rate.</w:t>
            </w:r>
            <w:r>
              <w:br/>
            </w:r>
            <w:r>
              <w:rPr>
                <w:rFonts w:ascii="Courier New" w:hAnsi="Courier New"/>
                <w:color w:val="1E461E"/>
                <w:sz w:val="18"/>
              </w:rPr>
              <w:t>Current MRR: $[X]</w:t>
            </w:r>
            <w:r>
              <w:br/>
            </w:r>
            <w:r>
              <w:rPr>
                <w:rFonts w:ascii="Courier New" w:hAnsi="Courier New"/>
                <w:color w:val="1E461E"/>
                <w:sz w:val="18"/>
              </w:rPr>
              <w:t>Analyze: churn causes, retention hooks to add,</w:t>
            </w:r>
            <w:r>
              <w:br/>
            </w:r>
            <w:r>
              <w:rPr>
                <w:rFonts w:ascii="Courier New" w:hAnsi="Courier New"/>
                <w:color w:val="1E461E"/>
                <w:sz w:val="18"/>
              </w:rPr>
              <w:t>re-engagement campaigns, loyalty program design,</w:t>
            </w:r>
            <w:r>
              <w:br/>
            </w:r>
            <w:r>
              <w:rPr>
                <w:rFonts w:ascii="Courier New" w:hAnsi="Courier New"/>
                <w:color w:val="1E461E"/>
                <w:sz w:val="18"/>
              </w:rPr>
              <w:t>NPS improvement tactics, success milestones,</w:t>
            </w:r>
            <w:r>
              <w:br/>
            </w:r>
            <w:r>
              <w:rPr>
                <w:rFonts w:ascii="Courier New" w:hAnsi="Courier New"/>
                <w:color w:val="1E461E"/>
                <w:sz w:val="18"/>
              </w:rPr>
              <w:t>and an early warning system for at-risk accounts.</w:t>
            </w:r>
            <w:r>
              <w:br/>
            </w:r>
            <w:r>
              <w:rPr>
                <w:rFonts w:ascii="Courier New" w:hAnsi="Courier New"/>
                <w:color w:val="1E461E"/>
                <w:sz w:val="18"/>
              </w:rPr>
              <w:t>Target: reduce churn from [X]% to [Y]% in 90 days.</w:t>
            </w:r>
          </w:p>
        </w:tc>
      </w:tr>
    </w:tbl>
    <w:p/>
    <w:p>
      <w:r>
        <w:rPr>
          <w:b/>
          <w:color w:val="0064C8"/>
          <w:sz w:val="20"/>
        </w:rPr>
        <w:t>PROMPT: Delegation Framework</w:t>
      </w:r>
    </w:p>
    <w:tbl>
      <w:tblPr>
        <w:tblStyle w:val="TableGrid"/>
        <w:tblW w:type="auto" w:w="0"/>
        <w:tblLook w:firstColumn="1" w:firstRow="1" w:lastColumn="0" w:lastRow="0" w:noHBand="0" w:noVBand="1" w:val="04A0"/>
      </w:tblPr>
      <w:tblGrid>
        <w:gridCol w:w="8640"/>
      </w:tblGrid>
      <w:tr>
        <w:tc>
          <w:tcPr>
            <w:tcW w:type="dxa" w:w="8640"/>
            <w:shd w:fill="F0F0F5" w:val="clear"/>
            <w:tcBorders>
              <w:left w:val="single" w:sz="24" w:space="0" w:color="0064C8"/>
              <w:top w:val="single" w:sz="4" w:space="0" w:color="CCCCCC"/>
              <w:bottom w:val="single" w:sz="4" w:space="0" w:color="CCCCCC"/>
              <w:right w:val="single" w:sz="4" w:space="0" w:color="CCCCCC"/>
            </w:tcBorders>
          </w:tcPr>
          <w:p>
            <w:r>
              <w:rPr>
                <w:rFonts w:ascii="Courier New" w:hAnsi="Courier New"/>
                <w:color w:val="1E461E"/>
                <w:sz w:val="18"/>
              </w:rPr>
              <w:t>Create a hiring and delegation framework for my</w:t>
            </w:r>
            <w:r>
              <w:br/>
            </w:r>
            <w:r>
              <w:rPr>
                <w:rFonts w:ascii="Courier New" w:hAnsi="Courier New"/>
                <w:color w:val="1E461E"/>
                <w:sz w:val="18"/>
              </w:rPr>
              <w:t>[BUSINESS TYPE] currently at $[X]/month revenue.</w:t>
            </w:r>
            <w:r>
              <w:br/>
            </w:r>
            <w:r>
              <w:rPr>
                <w:rFonts w:ascii="Courier New" w:hAnsi="Courier New"/>
                <w:color w:val="1E461E"/>
                <w:sz w:val="18"/>
              </w:rPr>
              <w:t>I work [X] hours/week. Identify:</w:t>
            </w:r>
            <w:r>
              <w:br/>
            </w:r>
            <w:r>
              <w:rPr>
                <w:rFonts w:ascii="Courier New" w:hAnsi="Courier New"/>
                <w:color w:val="1E461E"/>
                <w:sz w:val="18"/>
              </w:rPr>
              <w:t>1) Tasks to delegate immediately (VA-level)</w:t>
            </w:r>
            <w:r>
              <w:br/>
            </w:r>
            <w:r>
              <w:rPr>
                <w:rFonts w:ascii="Courier New" w:hAnsi="Courier New"/>
                <w:color w:val="1E461E"/>
                <w:sz w:val="18"/>
              </w:rPr>
              <w:t>2) Tasks to automate with AI</w:t>
            </w:r>
            <w:r>
              <w:br/>
            </w:r>
            <w:r>
              <w:rPr>
                <w:rFonts w:ascii="Courier New" w:hAnsi="Courier New"/>
                <w:color w:val="1E461E"/>
                <w:sz w:val="18"/>
              </w:rPr>
              <w:t>3) Tasks that require skilled contractors</w:t>
            </w:r>
            <w:r>
              <w:br/>
            </w:r>
            <w:r>
              <w:rPr>
                <w:rFonts w:ascii="Courier New" w:hAnsi="Courier New"/>
                <w:color w:val="1E461E"/>
                <w:sz w:val="18"/>
              </w:rPr>
              <w:t>4) Tasks only I should do (zone of genius)</w:t>
            </w:r>
            <w:r>
              <w:br/>
            </w:r>
            <w:r>
              <w:rPr>
                <w:rFonts w:ascii="Courier New" w:hAnsi="Courier New"/>
                <w:color w:val="1E461E"/>
                <w:sz w:val="18"/>
              </w:rPr>
              <w:t>For each hire: role, job description, where to find,</w:t>
            </w:r>
            <w:r>
              <w:br/>
            </w:r>
            <w:r>
              <w:rPr>
                <w:rFonts w:ascii="Courier New" w:hAnsi="Courier New"/>
                <w:color w:val="1E461E"/>
                <w:sz w:val="18"/>
              </w:rPr>
              <w:t>compensation range, and onboarding checklist.</w:t>
            </w:r>
          </w:p>
        </w:tc>
      </w:tr>
    </w:tbl>
    <w:p/>
    <w:p>
      <w:r>
        <w:br w:type="page"/>
      </w:r>
    </w:p>
    <w:p>
      <w:pPr>
        <w:pStyle w:val="Heading1"/>
      </w:pPr>
      <w:r>
        <w:t>Chapter 13: Case Studies</w:t>
      </w:r>
    </w:p>
    <w:p>
      <w:pPr>
        <w:pStyle w:val="Heading2"/>
      </w:pPr>
      <w:r>
        <w:t>From Zero to Life-Changing Income</w:t>
      </w:r>
    </w:p>
    <w:p>
      <w:r>
        <w:rPr>
          <w:b/>
          <w:color w:val="003C8C"/>
          <w:sz w:val="24"/>
        </w:rPr>
        <w:t>Solo Dev to $50K/month [$50K/mo]</w:t>
      </w:r>
    </w:p>
    <w:p>
      <w:r>
        <w:rPr>
          <w:i/>
          <w:color w:val="008C82"/>
          <w:sz w:val="20"/>
        </w:rPr>
        <w:t>Timeline: 6 months from first line of code to $50K MRR</w:t>
      </w:r>
    </w:p>
    <w:p>
      <w:pPr>
        <w:pStyle w:val="BodyText"/>
      </w:pPr>
      <w:r>
        <w:t>Marcus built 3 micro-SaaS tools using Claude for code generation. Tool 1: AI email warmup ($19/mo, 800 users). Tool 2: Meeting summarizer ($15/mo, 1200 users). Tool 3: Proposal generator ($49/mo, 400 users). Total build time: 6 weekends.</w:t>
      </w:r>
    </w:p>
    <w:p>
      <w:r>
        <w:rPr>
          <w:b/>
          <w:sz w:val="20"/>
        </w:rPr>
        <w:t>Key Strategies:</w:t>
      </w:r>
    </w:p>
    <w:p>
      <w:pPr>
        <w:pStyle w:val="ListBullet"/>
        <w:spacing w:after="40"/>
      </w:pPr>
      <w:r>
        <w:t>Used Claude to generate 90% of codebase, focused on product decisions</w:t>
      </w:r>
    </w:p>
    <w:p>
      <w:pPr>
        <w:pStyle w:val="ListBullet"/>
        <w:spacing w:after="40"/>
      </w:pPr>
      <w:r>
        <w:t>Launched each tool on Product Hunt (top 5 of the day for all 3)</w:t>
      </w:r>
    </w:p>
    <w:p>
      <w:pPr>
        <w:pStyle w:val="ListBullet"/>
        <w:spacing w:after="40"/>
      </w:pPr>
      <w:r>
        <w:t>SEO content strategy: 30 articles/month driving 50K organic visits</w:t>
      </w:r>
    </w:p>
    <w:p>
      <w:pPr>
        <w:pStyle w:val="ListBullet"/>
        <w:spacing w:after="40"/>
      </w:pPr>
      <w:r>
        <w:t>Built in public on Twitter - grew to 15K followers who became early users</w:t>
      </w:r>
    </w:p>
    <w:p>
      <w:pPr>
        <w:pStyle w:val="ListBullet"/>
        <w:spacing w:after="40"/>
      </w:pPr>
      <w:r>
        <w:t>Offered lifetime deals at launch for initial cash flow + testimonials</w:t>
      </w:r>
    </w:p>
    <w:p>
      <w:r>
        <w:rPr>
          <w:b/>
          <w:color w:val="003C8C"/>
          <w:sz w:val="24"/>
        </w:rPr>
        <w:t>Agency Owner: $0 to $30K in 90 Days [$30K/mo]</w:t>
      </w:r>
    </w:p>
    <w:p>
      <w:r>
        <w:rPr>
          <w:i/>
          <w:color w:val="008C82"/>
          <w:sz w:val="20"/>
        </w:rPr>
        <w:t>Timeline: 90 days from launch to $30K monthly revenue</w:t>
      </w:r>
    </w:p>
    <w:p>
      <w:pPr>
        <w:pStyle w:val="BodyText"/>
      </w:pPr>
      <w:r>
        <w:t>Sarah launched an AI copywriting agency with zero experience. Used Claude to deliver blog posts, email sequences, and ad copy for e-commerce brands. Started on Upwork, scaled to $5K retainer clients through LinkedIn outreach.</w:t>
      </w:r>
    </w:p>
    <w:p>
      <w:r>
        <w:rPr>
          <w:b/>
          <w:sz w:val="20"/>
        </w:rPr>
        <w:t>Key Strategies:</w:t>
      </w:r>
    </w:p>
    <w:p>
      <w:pPr>
        <w:pStyle w:val="ListBullet"/>
        <w:spacing w:after="40"/>
      </w:pPr>
      <w:r>
        <w:t>Specialized in e-commerce email marketing (high-value niche)</w:t>
      </w:r>
    </w:p>
    <w:p>
      <w:pPr>
        <w:pStyle w:val="ListBullet"/>
        <w:spacing w:after="40"/>
      </w:pPr>
      <w:r>
        <w:t>Created portfolio samples in day 1 using Claude</w:t>
      </w:r>
    </w:p>
    <w:p>
      <w:pPr>
        <w:pStyle w:val="ListBullet"/>
        <w:spacing w:after="40"/>
      </w:pPr>
      <w:r>
        <w:t>Cold DM'd 50 e-commerce founders daily on LinkedIn</w:t>
      </w:r>
    </w:p>
    <w:p>
      <w:pPr>
        <w:pStyle w:val="ListBullet"/>
        <w:spacing w:after="40"/>
      </w:pPr>
      <w:r>
        <w:t>Offered free 'email audit' as lead magnet - converted 20% to clients</w:t>
      </w:r>
    </w:p>
    <w:p>
      <w:pPr>
        <w:pStyle w:val="ListBullet"/>
        <w:spacing w:after="40"/>
      </w:pPr>
      <w:r>
        <w:t>Systemized delivery: each client takes 3 hours/week with Claude</w:t>
      </w:r>
    </w:p>
    <w:p>
      <w:pPr>
        <w:pStyle w:val="Heading2"/>
      </w:pPr>
      <w:r>
        <w:t>More Success Stories</w:t>
      </w:r>
    </w:p>
    <w:p>
      <w:r>
        <w:rPr>
          <w:b/>
          <w:color w:val="003C8C"/>
          <w:sz w:val="24"/>
        </w:rPr>
        <w:t>Content Creator: 100K Subscribers in 6 Months [$25K/mo]</w:t>
      </w:r>
    </w:p>
    <w:p>
      <w:r>
        <w:rPr>
          <w:i/>
          <w:color w:val="008C82"/>
          <w:sz w:val="20"/>
        </w:rPr>
        <w:t>Timeline: 6 months from first newsletter to 100K subscribers</w:t>
      </w:r>
    </w:p>
    <w:p>
      <w:pPr>
        <w:pStyle w:val="BodyText"/>
      </w:pPr>
      <w:r>
        <w:t>Jake started a daily newsletter about AI business opportunities. Used Claude to research, write, and optimize every edition. Grew from 0 to 100K subscribers in 6 months. Revenue: $15K/month sponsorships + $10K/month from digital products.</w:t>
      </w:r>
    </w:p>
    <w:p>
      <w:r>
        <w:rPr>
          <w:b/>
          <w:sz w:val="20"/>
        </w:rPr>
        <w:t>Key Strategies:</w:t>
      </w:r>
    </w:p>
    <w:p>
      <w:pPr>
        <w:pStyle w:val="ListBullet"/>
        <w:spacing w:after="40"/>
      </w:pPr>
      <w:r>
        <w:t>Published daily (Claude generated 80% of each edition)</w:t>
      </w:r>
    </w:p>
    <w:p>
      <w:pPr>
        <w:pStyle w:val="ListBullet"/>
        <w:spacing w:after="40"/>
      </w:pPr>
      <w:r>
        <w:t>Cross-promoted with 20 other newsletters in AI/business space</w:t>
      </w:r>
    </w:p>
    <w:p>
      <w:pPr>
        <w:pStyle w:val="ListBullet"/>
        <w:spacing w:after="40"/>
      </w:pPr>
      <w:r>
        <w:t>Twitter thread strategy: 3 viral threads/week driving signups</w:t>
      </w:r>
    </w:p>
    <w:p>
      <w:pPr>
        <w:pStyle w:val="ListBullet"/>
        <w:spacing w:after="40"/>
      </w:pPr>
      <w:r>
        <w:t>Referral program: subscribers get bonus content for sharing</w:t>
      </w:r>
    </w:p>
    <w:p>
      <w:pPr>
        <w:pStyle w:val="ListBullet"/>
        <w:spacing w:after="40"/>
      </w:pPr>
      <w:r>
        <w:t>Monetized at 10K subscribers with first sponsor ($2K/edition)</w:t>
      </w:r>
    </w:p>
    <w:p>
      <w:r>
        <w:rPr>
          <w:b/>
          <w:color w:val="003C8C"/>
          <w:sz w:val="24"/>
        </w:rPr>
        <w:t>Automation Consultant: $15K/month Retainer [$15K/mo]</w:t>
      </w:r>
    </w:p>
    <w:p>
      <w:r>
        <w:rPr>
          <w:i/>
          <w:color w:val="008C82"/>
          <w:sz w:val="20"/>
        </w:rPr>
        <w:t>Timeline: 4 months from first client to $15K/month single retainer</w:t>
      </w:r>
    </w:p>
    <w:p>
      <w:pPr>
        <w:pStyle w:val="BodyText"/>
      </w:pPr>
      <w:r>
        <w:t>David positioned himself as an 'AI Workflow Architect' for real estate companies. Built custom automation systems using Claude API + Zapier + custom scripts. One flagship client pays $15K/month retainer for ongoing optimization.</w:t>
      </w:r>
    </w:p>
    <w:p>
      <w:r>
        <w:rPr>
          <w:b/>
          <w:sz w:val="20"/>
        </w:rPr>
        <w:t>Key Strategies:</w:t>
      </w:r>
    </w:p>
    <w:p>
      <w:pPr>
        <w:pStyle w:val="ListBullet"/>
        <w:spacing w:after="40"/>
      </w:pPr>
      <w:r>
        <w:t>Hyper-niched into real estate (high budgets, tech-unsavvy clients)</w:t>
      </w:r>
    </w:p>
    <w:p>
      <w:pPr>
        <w:pStyle w:val="ListBullet"/>
        <w:spacing w:after="40"/>
      </w:pPr>
      <w:r>
        <w:t>Created a 'free automation audit' that identifies $50K+ in savings</w:t>
      </w:r>
    </w:p>
    <w:p>
      <w:pPr>
        <w:pStyle w:val="ListBullet"/>
        <w:spacing w:after="40"/>
      </w:pPr>
      <w:r>
        <w:t>Built demo automations that wow prospects in 15-min calls</w:t>
      </w:r>
    </w:p>
    <w:p>
      <w:pPr>
        <w:pStyle w:val="ListBullet"/>
        <w:spacing w:after="40"/>
      </w:pPr>
      <w:r>
        <w:t>Charges setup fee ($10K) + monthly retainer ($5K-15K)</w:t>
      </w:r>
    </w:p>
    <w:p>
      <w:pPr>
        <w:pStyle w:val="ListBullet"/>
        <w:spacing w:after="40"/>
      </w:pPr>
      <w:r>
        <w:t>Documented all systems so VAs can maintain while he sells</w:t>
      </w:r>
    </w:p>
    <w:p>
      <w:pPr>
        <w:pStyle w:val="Heading2"/>
      </w:pPr>
      <w:r>
        <w:t>Common Patterns of Success</w:t>
      </w:r>
    </w:p>
    <w:p>
      <w:pPr>
        <w:pStyle w:val="BodyText"/>
      </w:pPr>
      <w:r>
        <w:t>After analyzing dozens of successful AI entrepreneurs, these patterns emerge consistently:</w:t>
      </w:r>
    </w:p>
    <w:p>
      <w:pPr>
        <w:pStyle w:val="ListBullet"/>
        <w:spacing w:after="60"/>
      </w:pPr>
      <w:r>
        <w:t>Start with services (immediate revenue) then productize</w:t>
      </w:r>
    </w:p>
    <w:p>
      <w:pPr>
        <w:pStyle w:val="ListBullet"/>
        <w:spacing w:after="60"/>
      </w:pPr>
      <w:r>
        <w:t>Niche down aggressively - generalists struggle, specialists thrive</w:t>
      </w:r>
    </w:p>
    <w:p>
      <w:pPr>
        <w:pStyle w:val="ListBullet"/>
        <w:spacing w:after="60"/>
      </w:pPr>
      <w:r>
        <w:t>Build in public - share your journey to attract clients and partners</w:t>
      </w:r>
    </w:p>
    <w:p>
      <w:pPr>
        <w:pStyle w:val="ListBullet"/>
        <w:spacing w:after="60"/>
      </w:pPr>
      <w:r>
        <w:t>Speed over perfection - launch fast, iterate based on feedback</w:t>
      </w:r>
    </w:p>
    <w:p>
      <w:pPr>
        <w:pStyle w:val="ListBullet"/>
        <w:spacing w:after="60"/>
      </w:pPr>
      <w:r>
        <w:t>Stack multiple revenue streams - don't rely on a single income source</w:t>
      </w:r>
    </w:p>
    <w:p>
      <w:pPr>
        <w:pStyle w:val="ListBullet"/>
        <w:spacing w:after="60"/>
      </w:pPr>
      <w:r>
        <w:t>Invest in relationships - partnerships accelerate growth 10x</w:t>
      </w:r>
    </w:p>
    <w:p>
      <w:pPr>
        <w:pStyle w:val="ListBullet"/>
        <w:spacing w:after="60"/>
      </w:pPr>
      <w:r>
        <w:t>Document everything - SOPs enable delegation and scaling</w:t>
      </w:r>
    </w:p>
    <w:p>
      <w:pPr>
        <w:pStyle w:val="ListBullet"/>
        <w:spacing w:after="60"/>
      </w:pPr>
      <w:r>
        <w:t>Reinvest 30% of revenue into tools, education, and marketing</w:t>
      </w:r>
    </w:p>
    <w:p>
      <w:pPr>
        <w:pStyle w:val="ListBullet"/>
        <w:spacing w:after="60"/>
      </w:pPr>
      <w:r>
        <w:t>Focus on high-value clients - 5 clients at $10K &gt; 50 at $1K</w:t>
      </w:r>
    </w:p>
    <w:p>
      <w:pPr>
        <w:pStyle w:val="ListBullet"/>
        <w:spacing w:after="60"/>
      </w:pPr>
      <w:r>
        <w:t>Use AI for delivery AND for business development</w:t>
      </w:r>
    </w:p>
    <w:p>
      <w:pPr>
        <w:pStyle w:val="BodyText"/>
      </w:pPr>
      <w:r>
        <w:t>The biggest lesson: speed of implementation matters more than perfection. Those who take action within 48 hours of learning a strategy outperform those who spend weeks planning by 10x.</w:t>
      </w:r>
    </w:p>
    <w:p>
      <w:r>
        <w:br w:type="page"/>
      </w:r>
    </w:p>
    <w:p>
      <w:pPr>
        <w:pStyle w:val="Heading1"/>
      </w:pPr>
      <w:r>
        <w:t>Chapter 14: Your 90-Day Action Plan</w:t>
      </w:r>
    </w:p>
    <w:p>
      <w:pPr>
        <w:pStyle w:val="Heading2"/>
      </w:pPr>
      <w:r>
        <w:t>Weeks 1-6: Foundation &amp; First Revenue</w:t>
      </w:r>
    </w:p>
    <w:p>
      <w:pPr>
        <w:pStyle w:val="BodyText"/>
      </w:pPr>
      <w:r>
        <w:t>This is your detailed week-by-week plan. Follow it exactly and you'll have revenue within 30 days and momentum that compounds.</w:t>
      </w:r>
    </w:p>
    <w:p>
      <w:r>
        <w:rPr>
          <w:b/>
          <w:color w:val="C87800"/>
          <w:sz w:val="20"/>
        </w:rPr>
        <w:t xml:space="preserve">Week 1: </w:t>
      </w:r>
      <w:r>
        <w:rPr>
          <w:sz w:val="20"/>
        </w:rPr>
        <w:t>Choose your primary model (Chapter 3-9). Set up Claude Pro. Create 5 portfolio samples. Set up basic website/profile.</w:t>
      </w:r>
    </w:p>
    <w:p>
      <w:r>
        <w:rPr>
          <w:b/>
          <w:color w:val="C87800"/>
          <w:sz w:val="20"/>
        </w:rPr>
        <w:t xml:space="preserve">Week 2: </w:t>
      </w:r>
      <w:r>
        <w:rPr>
          <w:sz w:val="20"/>
        </w:rPr>
        <w:t>Build your outreach system. Write 10 cold email templates with Claude. Identify 100 potential clients. Begin daily outreach (20/day).</w:t>
      </w:r>
    </w:p>
    <w:p>
      <w:r>
        <w:rPr>
          <w:b/>
          <w:color w:val="C87800"/>
          <w:sz w:val="20"/>
        </w:rPr>
        <w:t xml:space="preserve">Week 3: </w:t>
      </w:r>
      <w:r>
        <w:rPr>
          <w:sz w:val="20"/>
        </w:rPr>
        <w:t>Land your first client (even at a discount). Deliver exceptional work. Document your process. Get a testimonial and case study.</w:t>
      </w:r>
    </w:p>
    <w:p>
      <w:r>
        <w:rPr>
          <w:b/>
          <w:color w:val="C87800"/>
          <w:sz w:val="20"/>
        </w:rPr>
        <w:t xml:space="preserve">Week 4: </w:t>
      </w:r>
      <w:r>
        <w:rPr>
          <w:sz w:val="20"/>
        </w:rPr>
        <w:t>Raise your prices 50%. Continue outreach. Optimize your delivery workflow. Start creating content about your expertise.</w:t>
      </w:r>
    </w:p>
    <w:p>
      <w:r>
        <w:rPr>
          <w:b/>
          <w:color w:val="C87800"/>
          <w:sz w:val="20"/>
        </w:rPr>
        <w:t xml:space="preserve">Week 5: </w:t>
      </w:r>
      <w:r>
        <w:rPr>
          <w:sz w:val="20"/>
        </w:rPr>
        <w:t>Add a second service offering. Cross-sell existing clients. Build your email list. Create a lead magnet with Claude.</w:t>
      </w:r>
    </w:p>
    <w:p>
      <w:r>
        <w:rPr>
          <w:b/>
          <w:color w:val="C87800"/>
          <w:sz w:val="20"/>
        </w:rPr>
        <w:t xml:space="preserve">Week 6: </w:t>
      </w:r>
      <w:r>
        <w:rPr>
          <w:sz w:val="20"/>
        </w:rPr>
        <w:t>Systematize: create SOPs for every task. Test delegating one task to a VA. Revenue target: $3,000-$5,000/month.</w:t>
      </w:r>
    </w:p>
    <w:p>
      <w:pPr>
        <w:pStyle w:val="Heading2"/>
      </w:pPr>
      <w:r>
        <w:t>Weeks 7-12: Scale &amp; Systemize</w:t>
      </w:r>
    </w:p>
    <w:p>
      <w:r>
        <w:rPr>
          <w:b/>
          <w:color w:val="C87800"/>
          <w:sz w:val="20"/>
        </w:rPr>
        <w:t xml:space="preserve">Week 7: </w:t>
      </w:r>
      <w:r>
        <w:rPr>
          <w:sz w:val="20"/>
        </w:rPr>
        <w:t>Launch a digital product using Chapter 8. Use existing client work as templates. Price at $47-197. Goal: 10 sales in first week.</w:t>
      </w:r>
    </w:p>
    <w:p>
      <w:r>
        <w:rPr>
          <w:b/>
          <w:color w:val="C87800"/>
          <w:sz w:val="20"/>
        </w:rPr>
        <w:t xml:space="preserve">Week 8: </w:t>
      </w:r>
      <w:r>
        <w:rPr>
          <w:sz w:val="20"/>
        </w:rPr>
        <w:t>Implement automation from Chapter 6 in your own business. Reduce your delivery time by 50%. Take on more clients.</w:t>
      </w:r>
    </w:p>
    <w:p>
      <w:r>
        <w:rPr>
          <w:b/>
          <w:color w:val="C87800"/>
          <w:sz w:val="20"/>
        </w:rPr>
        <w:t xml:space="preserve">Week 9: </w:t>
      </w:r>
      <w:r>
        <w:rPr>
          <w:sz w:val="20"/>
        </w:rPr>
        <w:t>Start content marketing engine. Publish 3 pieces/week with Claude. Build authority. Begin getting inbound leads.</w:t>
      </w:r>
    </w:p>
    <w:p>
      <w:r>
        <w:rPr>
          <w:b/>
          <w:color w:val="C87800"/>
          <w:sz w:val="20"/>
        </w:rPr>
        <w:t xml:space="preserve">Week 10: </w:t>
      </w:r>
      <w:r>
        <w:rPr>
          <w:sz w:val="20"/>
        </w:rPr>
        <w:t>Raise prices again (premium positioning). Fire bottom 20% of clients. Implement retainer model for stability.</w:t>
      </w:r>
    </w:p>
    <w:p>
      <w:r>
        <w:rPr>
          <w:b/>
          <w:color w:val="C87800"/>
          <w:sz w:val="20"/>
        </w:rPr>
        <w:t xml:space="preserve">Week 11: </w:t>
      </w:r>
      <w:r>
        <w:rPr>
          <w:sz w:val="20"/>
        </w:rPr>
        <w:t>Add passive income stream: course, templates, or SaaS. Use everything you've learned to create a scalable product.</w:t>
      </w:r>
    </w:p>
    <w:p>
      <w:r>
        <w:rPr>
          <w:b/>
          <w:color w:val="C87800"/>
          <w:sz w:val="20"/>
        </w:rPr>
        <w:t xml:space="preserve">Week 12: </w:t>
      </w:r>
      <w:r>
        <w:rPr>
          <w:sz w:val="20"/>
        </w:rPr>
        <w:t>Hire additional VA support. Create your 'CEO dashboard' for tracking. Revenue target: $8,000-$12,000/month.</w:t>
      </w:r>
    </w:p>
    <w:p>
      <w:r>
        <w:rPr>
          <w:b/>
          <w:color w:val="009650"/>
          <w:sz w:val="24"/>
        </w:rPr>
        <w:t>90-Day Target: $10,000-$15,000/month in combined revenue</w:t>
      </w:r>
    </w:p>
    <w:p>
      <w:pPr>
        <w:pStyle w:val="BodyText"/>
      </w:pPr>
      <w:r>
        <w:t>After 90 days, you'll have: proven revenue model, systematized delivery, growing content presence, passive income stream in development, and a clear path to $30K-50K/month within 6 months.</w:t>
      </w:r>
    </w:p>
    <w:p>
      <w:r>
        <w:br w:type="page"/>
      </w:r>
    </w:p>
    <w:p>
      <w:pPr>
        <w:pStyle w:val="Heading1"/>
      </w:pPr>
      <w:r>
        <w:t>Final Words</w:t>
      </w:r>
    </w:p>
    <w:p>
      <w:pPr>
        <w:pStyle w:val="BodyText"/>
      </w:pPr>
      <w:r>
        <w:t>You now have everything you need to build a six or seven-figure income with Claude AI.</w:t>
      </w:r>
    </w:p>
    <w:p>
      <w:pPr>
        <w:pStyle w:val="BodyText"/>
      </w:pPr>
      <w:r>
        <w:t>The prompts in this book are not theoretical - they are battle-tested by real entrepreneurs generating real revenue. The case studies are based on documented results from people who started exactly where you are now.</w:t>
      </w:r>
    </w:p>
    <w:p>
      <w:pPr>
        <w:pStyle w:val="BodyText"/>
      </w:pPr>
      <w:r>
        <w:t>The difference between those who succeed and those who don't is simple: ACTION. Don't just read this book - USE it. Open Claude right now and try your first prompt.</w:t>
      </w:r>
    </w:p>
    <w:p>
      <w:pPr>
        <w:pStyle w:val="BodyText"/>
      </w:pPr>
      <w:r>
        <w:t>Here's your immediate next step:</w:t>
      </w:r>
    </w:p>
    <w:p>
      <w:r>
        <w:rPr>
          <w:b/>
          <w:sz w:val="22"/>
        </w:rPr>
        <w:t>1. Choose ONE business model from Chapters 3-9</w:t>
      </w:r>
    </w:p>
    <w:p>
      <w:r>
        <w:rPr>
          <w:b/>
          <w:sz w:val="22"/>
        </w:rPr>
        <w:t>2. Copy the relevant prompts from Chapter 12</w:t>
      </w:r>
    </w:p>
    <w:p>
      <w:r>
        <w:rPr>
          <w:b/>
          <w:sz w:val="22"/>
        </w:rPr>
        <w:t>3. Generate your first piece of client-ready work TODAY</w:t>
      </w:r>
    </w:p>
    <w:p>
      <w:r>
        <w:rPr>
          <w:b/>
          <w:sz w:val="22"/>
        </w:rPr>
        <w:t>4. Follow the 90-Day Plan in Chapter 14</w:t>
      </w:r>
    </w:p>
    <w:p>
      <w:pPr>
        <w:pStyle w:val="BodyText"/>
      </w:pPr>
      <w:r>
        <w:t>The AI wealth revolution is happening NOW. Every day you wait is a day your future competitors are building their businesses. You have the blueprint. You have the tools. The only variable is YOU.</w:t>
      </w:r>
    </w:p>
    <w:p/>
    <w:p/>
    <w:p>
      <w:pPr>
        <w:jc w:val="center"/>
      </w:pPr>
      <w:r>
        <w:rPr>
          <w:b/>
          <w:color w:val="0064C8"/>
          <w:sz w:val="28"/>
        </w:rPr>
        <w:t>Your AI-Powered Path to Financial Freedom Starts Today</w:t>
      </w:r>
    </w:p>
    <w:p/>
    <w:p/>
    <w:p>
      <w:pPr>
        <w:jc w:val="center"/>
      </w:pPr>
      <w:r>
        <w:rPr>
          <w:b/>
          <w:sz w:val="24"/>
        </w:rPr>
        <w:t>What's Inside This Blueprint:</w:t>
      </w:r>
    </w:p>
    <w:p>
      <w:pPr>
        <w:jc w:val="center"/>
      </w:pPr>
      <w:r>
        <w:rPr>
          <w:sz w:val="22"/>
        </w:rPr>
        <w:t>• 7 Proven Business Models</w:t>
      </w:r>
    </w:p>
    <w:p>
      <w:pPr>
        <w:jc w:val="center"/>
      </w:pPr>
      <w:r>
        <w:rPr>
          <w:sz w:val="22"/>
        </w:rPr>
        <w:t>• 20+ Copy-Paste Prompts</w:t>
      </w:r>
    </w:p>
    <w:p>
      <w:pPr>
        <w:jc w:val="center"/>
      </w:pPr>
      <w:r>
        <w:rPr>
          <w:sz w:val="22"/>
        </w:rPr>
        <w:t>• 4 Detailed Case Studies</w:t>
      </w:r>
    </w:p>
    <w:p>
      <w:pPr>
        <w:jc w:val="center"/>
      </w:pPr>
      <w:r>
        <w:rPr>
          <w:sz w:val="22"/>
        </w:rPr>
        <w:t>• 90-Day Action Plan</w:t>
      </w:r>
    </w:p>
    <w:p>
      <w:pPr>
        <w:jc w:val="center"/>
      </w:pPr>
      <w:r>
        <w:rPr>
          <w:sz w:val="22"/>
        </w:rPr>
        <w:t>• Scaling Framework to $100K/month</w:t>
      </w:r>
    </w:p>
    <w:p>
      <w:pPr>
        <w:jc w:val="center"/>
      </w:pPr>
      <w:r>
        <w:rPr>
          <w:sz w:val="22"/>
        </w:rPr>
        <w:t>• Advanced AI Techniques</w:t>
      </w:r>
    </w:p>
    <w:p>
      <w:pPr>
        <w:jc w:val="center"/>
      </w:pPr>
      <w:r>
        <w:rPr>
          <w:sz w:val="22"/>
        </w:rPr>
        <w:t>• Financial Modeling Templates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